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E5D" w:rsidRDefault="008A7B83" w:rsidP="008A7B83">
      <w:pPr>
        <w:spacing w:after="0"/>
        <w:ind w:left="-312" w:hanging="10"/>
        <w:rPr>
          <w:color w:val="1E659B"/>
          <w:sz w:val="40"/>
          <w:szCs w:val="40"/>
        </w:rPr>
      </w:pPr>
      <w:r w:rsidRPr="008A7B83">
        <w:rPr>
          <w:noProof/>
          <w:color w:val="1E659B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>
                <wp:simplePos x="0" y="0"/>
                <wp:positionH relativeFrom="column">
                  <wp:posOffset>2899937</wp:posOffset>
                </wp:positionH>
                <wp:positionV relativeFrom="paragraph">
                  <wp:posOffset>556315</wp:posOffset>
                </wp:positionV>
                <wp:extent cx="199453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4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B83" w:rsidRPr="005F7A86" w:rsidRDefault="008A7B8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                                             </w:t>
                            </w:r>
                            <w:r w:rsidRPr="005F7A8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SUBMITTED TO: MS. MINA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.35pt;margin-top:43.8pt;width:157.0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" stroked="f">
                <v:textbox style="mso-fit-shape-to-text:t">
                  <w:txbxContent>
                    <w:p w:rsidR="008A7B83" w:rsidRPr="005F7A86" w:rsidRDefault="008A7B83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t xml:space="preserve">                                                      </w:t>
                      </w:r>
                      <w:r w:rsidRPr="005F7A86">
                        <w:rPr>
                          <w:b/>
                          <w:sz w:val="24"/>
                          <w:szCs w:val="24"/>
                        </w:rPr>
                        <w:t xml:space="preserve">SUBMITTED TO: MS. MINA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2E5D" w:rsidRPr="00EA2E5D">
        <w:rPr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-34925</wp:posOffset>
                </wp:positionH>
                <wp:positionV relativeFrom="page">
                  <wp:posOffset>469900</wp:posOffset>
                </wp:positionV>
                <wp:extent cx="7769225" cy="6496050"/>
                <wp:effectExtent l="0" t="0" r="3175" b="38100"/>
                <wp:wrapSquare wrapText="bothSides"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9225" cy="6496050"/>
                          <a:chOff x="0" y="0"/>
                          <a:chExt cx="7769114" cy="64960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206768" y="11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1114" y="0"/>
                            <a:ext cx="1291971" cy="1289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05746" y="1186688"/>
                            <a:ext cx="2554224" cy="2724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906" y="484632"/>
                            <a:ext cx="4255008" cy="454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Shape 13"/>
                        <wps:cNvSpPr/>
                        <wps:spPr>
                          <a:xfrm>
                            <a:off x="4972828" y="1696185"/>
                            <a:ext cx="2796286" cy="273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286" h="2731924">
                                <a:moveTo>
                                  <a:pt x="2792863" y="477"/>
                                </a:moveTo>
                                <a:lnTo>
                                  <a:pt x="2796286" y="559"/>
                                </a:lnTo>
                                <a:lnTo>
                                  <a:pt x="2796286" y="524578"/>
                                </a:lnTo>
                                <a:lnTo>
                                  <a:pt x="2713822" y="529927"/>
                                </a:lnTo>
                                <a:cubicBezTo>
                                  <a:pt x="2312343" y="564546"/>
                                  <a:pt x="1907754" y="685447"/>
                                  <a:pt x="1535684" y="898806"/>
                                </a:cubicBezTo>
                                <a:cubicBezTo>
                                  <a:pt x="818007" y="1310540"/>
                                  <a:pt x="353949" y="1997737"/>
                                  <a:pt x="298196" y="2731924"/>
                                </a:cubicBezTo>
                                <a:cubicBezTo>
                                  <a:pt x="0" y="1618769"/>
                                  <a:pt x="797052" y="438177"/>
                                  <a:pt x="2078609" y="94769"/>
                                </a:cubicBezTo>
                                <a:cubicBezTo>
                                  <a:pt x="2318877" y="30380"/>
                                  <a:pt x="2559118" y="0"/>
                                  <a:pt x="2792863" y="4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65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4"/>
                        <wps:cNvSpPr/>
                        <wps:spPr>
                          <a:xfrm>
                            <a:off x="0" y="2083944"/>
                            <a:ext cx="7769114" cy="431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9114" h="4313147">
                                <a:moveTo>
                                  <a:pt x="4549" y="0"/>
                                </a:moveTo>
                                <a:cubicBezTo>
                                  <a:pt x="2168338" y="4076394"/>
                                  <a:pt x="6227632" y="3221684"/>
                                  <a:pt x="7641349" y="2337115"/>
                                </a:cubicBezTo>
                                <a:lnTo>
                                  <a:pt x="7769114" y="2252006"/>
                                </a:lnTo>
                                <a:lnTo>
                                  <a:pt x="7769114" y="2358548"/>
                                </a:lnTo>
                                <a:lnTo>
                                  <a:pt x="7560658" y="2526523"/>
                                </a:lnTo>
                                <a:cubicBezTo>
                                  <a:pt x="5224638" y="4313147"/>
                                  <a:pt x="1832052" y="4002663"/>
                                  <a:pt x="3236" y="1309878"/>
                                </a:cubicBezTo>
                                <a:cubicBezTo>
                                  <a:pt x="7785" y="613918"/>
                                  <a:pt x="0" y="695960"/>
                                  <a:pt x="4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65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16"/>
                        <wps:cNvSpPr/>
                        <wps:spPr>
                          <a:xfrm>
                            <a:off x="3236230" y="3327120"/>
                            <a:ext cx="1802511" cy="286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2511" h="2861717">
                                <a:moveTo>
                                  <a:pt x="1549245" y="17968"/>
                                </a:moveTo>
                                <a:cubicBezTo>
                                  <a:pt x="1633595" y="20534"/>
                                  <a:pt x="1718374" y="32728"/>
                                  <a:pt x="1802511" y="55271"/>
                                </a:cubicBezTo>
                                <a:cubicBezTo>
                                  <a:pt x="1066038" y="111278"/>
                                  <a:pt x="466979" y="829336"/>
                                  <a:pt x="464693" y="1659408"/>
                                </a:cubicBezTo>
                                <a:cubicBezTo>
                                  <a:pt x="463169" y="2159788"/>
                                  <a:pt x="682879" y="2610511"/>
                                  <a:pt x="1050544" y="2861717"/>
                                </a:cubicBezTo>
                                <a:cubicBezTo>
                                  <a:pt x="377317" y="2681377"/>
                                  <a:pt x="0" y="1906931"/>
                                  <a:pt x="207645" y="1131850"/>
                                </a:cubicBezTo>
                                <a:cubicBezTo>
                                  <a:pt x="389334" y="453765"/>
                                  <a:pt x="958794" y="0"/>
                                  <a:pt x="1549245" y="179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275348" y="327986"/>
                            <a:ext cx="4648944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Pr="00E80B10" w:rsidRDefault="00963DA5" w:rsidP="00EA2E5D">
                              <w:pPr>
                                <w:rPr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b/>
                                  <w:color w:val="1E659B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8A7B83">
                                <w:rPr>
                                  <w:rFonts w:ascii="Yu Gothic UI" w:eastAsia="Yu Gothic UI" w:hAnsi="Yu Gothic UI" w:cs="Yu Gothic UI"/>
                                  <w:b/>
                                  <w:color w:val="1E659B"/>
                                  <w:sz w:val="72"/>
                                  <w:szCs w:val="72"/>
                                </w:rPr>
                                <w:t xml:space="preserve">   DSA LAB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70896" y="327986"/>
                            <a:ext cx="231069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rFonts w:ascii="Yu Gothic UI" w:eastAsia="Yu Gothic UI" w:hAnsi="Yu Gothic UI" w:cs="Yu Gothic UI" w:hint="eastAsia"/>
                                  <w:b/>
                                  <w:color w:val="1E659B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944632" y="327986"/>
                            <a:ext cx="1429384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074684" y="3495675"/>
                            <a:ext cx="2962275" cy="2962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22"/>
                        <wps:cNvSpPr/>
                        <wps:spPr>
                          <a:xfrm>
                            <a:off x="4036584" y="3457575"/>
                            <a:ext cx="3038475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3038475">
                                <a:moveTo>
                                  <a:pt x="1519301" y="0"/>
                                </a:moveTo>
                                <a:lnTo>
                                  <a:pt x="1597279" y="2032"/>
                                </a:lnTo>
                                <a:lnTo>
                                  <a:pt x="1674622" y="7747"/>
                                </a:lnTo>
                                <a:lnTo>
                                  <a:pt x="1750822" y="17526"/>
                                </a:lnTo>
                                <a:lnTo>
                                  <a:pt x="1825371" y="30988"/>
                                </a:lnTo>
                                <a:lnTo>
                                  <a:pt x="1899031" y="48006"/>
                                </a:lnTo>
                                <a:lnTo>
                                  <a:pt x="1971040" y="68326"/>
                                </a:lnTo>
                                <a:lnTo>
                                  <a:pt x="2041906" y="91948"/>
                                </a:lnTo>
                                <a:lnTo>
                                  <a:pt x="2110867" y="119253"/>
                                </a:lnTo>
                                <a:lnTo>
                                  <a:pt x="2177923" y="149860"/>
                                </a:lnTo>
                                <a:lnTo>
                                  <a:pt x="2243455" y="183134"/>
                                </a:lnTo>
                                <a:lnTo>
                                  <a:pt x="2307336" y="219837"/>
                                </a:lnTo>
                                <a:lnTo>
                                  <a:pt x="2368931" y="259334"/>
                                </a:lnTo>
                                <a:lnTo>
                                  <a:pt x="2428367" y="301625"/>
                                </a:lnTo>
                                <a:lnTo>
                                  <a:pt x="2485644" y="346837"/>
                                </a:lnTo>
                                <a:lnTo>
                                  <a:pt x="2541016" y="394843"/>
                                </a:lnTo>
                                <a:lnTo>
                                  <a:pt x="2593594" y="444881"/>
                                </a:lnTo>
                                <a:lnTo>
                                  <a:pt x="2644013" y="497840"/>
                                </a:lnTo>
                                <a:lnTo>
                                  <a:pt x="2691638" y="552831"/>
                                </a:lnTo>
                                <a:lnTo>
                                  <a:pt x="2736850" y="610108"/>
                                </a:lnTo>
                                <a:lnTo>
                                  <a:pt x="2779141" y="669671"/>
                                </a:lnTo>
                                <a:lnTo>
                                  <a:pt x="2818638" y="731520"/>
                                </a:lnTo>
                                <a:lnTo>
                                  <a:pt x="2855341" y="795020"/>
                                </a:lnTo>
                                <a:lnTo>
                                  <a:pt x="2888615" y="860552"/>
                                </a:lnTo>
                                <a:lnTo>
                                  <a:pt x="2919222" y="927735"/>
                                </a:lnTo>
                                <a:lnTo>
                                  <a:pt x="2946527" y="996950"/>
                                </a:lnTo>
                                <a:lnTo>
                                  <a:pt x="2970022" y="1067308"/>
                                </a:lnTo>
                                <a:lnTo>
                                  <a:pt x="2990850" y="1139444"/>
                                </a:lnTo>
                                <a:lnTo>
                                  <a:pt x="3007614" y="1213231"/>
                                </a:lnTo>
                                <a:lnTo>
                                  <a:pt x="3020949" y="1287653"/>
                                </a:lnTo>
                                <a:lnTo>
                                  <a:pt x="3030728" y="1363853"/>
                                </a:lnTo>
                                <a:lnTo>
                                  <a:pt x="3036443" y="1441196"/>
                                </a:lnTo>
                                <a:lnTo>
                                  <a:pt x="3038475" y="1519174"/>
                                </a:lnTo>
                                <a:lnTo>
                                  <a:pt x="3036443" y="1597279"/>
                                </a:lnTo>
                                <a:lnTo>
                                  <a:pt x="3030728" y="1674622"/>
                                </a:lnTo>
                                <a:lnTo>
                                  <a:pt x="3020949" y="1750822"/>
                                </a:lnTo>
                                <a:lnTo>
                                  <a:pt x="3007614" y="1825244"/>
                                </a:lnTo>
                                <a:lnTo>
                                  <a:pt x="2990850" y="1899031"/>
                                </a:lnTo>
                                <a:lnTo>
                                  <a:pt x="2970149" y="1971040"/>
                                </a:lnTo>
                                <a:lnTo>
                                  <a:pt x="2946527" y="2041906"/>
                                </a:lnTo>
                                <a:lnTo>
                                  <a:pt x="2919222" y="2110867"/>
                                </a:lnTo>
                                <a:lnTo>
                                  <a:pt x="2888615" y="2177923"/>
                                </a:lnTo>
                                <a:lnTo>
                                  <a:pt x="2855341" y="2243455"/>
                                </a:lnTo>
                                <a:lnTo>
                                  <a:pt x="2818638" y="2307336"/>
                                </a:lnTo>
                                <a:lnTo>
                                  <a:pt x="2779141" y="2368931"/>
                                </a:lnTo>
                                <a:lnTo>
                                  <a:pt x="2736850" y="2428367"/>
                                </a:lnTo>
                                <a:lnTo>
                                  <a:pt x="2691638" y="2485644"/>
                                </a:lnTo>
                                <a:lnTo>
                                  <a:pt x="2644013" y="2541016"/>
                                </a:lnTo>
                                <a:lnTo>
                                  <a:pt x="2593594" y="2593594"/>
                                </a:lnTo>
                                <a:lnTo>
                                  <a:pt x="2541016" y="2644013"/>
                                </a:lnTo>
                                <a:lnTo>
                                  <a:pt x="2485644" y="2691638"/>
                                </a:lnTo>
                                <a:lnTo>
                                  <a:pt x="2428367" y="2736850"/>
                                </a:lnTo>
                                <a:lnTo>
                                  <a:pt x="2368931" y="2779141"/>
                                </a:lnTo>
                                <a:lnTo>
                                  <a:pt x="2307336" y="2818638"/>
                                </a:lnTo>
                                <a:lnTo>
                                  <a:pt x="2243455" y="2855341"/>
                                </a:lnTo>
                                <a:lnTo>
                                  <a:pt x="2177923" y="2888615"/>
                                </a:lnTo>
                                <a:lnTo>
                                  <a:pt x="2110867" y="2919222"/>
                                </a:lnTo>
                                <a:lnTo>
                                  <a:pt x="2041906" y="2946527"/>
                                </a:lnTo>
                                <a:lnTo>
                                  <a:pt x="1971040" y="2970149"/>
                                </a:lnTo>
                                <a:lnTo>
                                  <a:pt x="1899031" y="2990850"/>
                                </a:lnTo>
                                <a:lnTo>
                                  <a:pt x="1825244" y="3007614"/>
                                </a:lnTo>
                                <a:lnTo>
                                  <a:pt x="1750822" y="3020949"/>
                                </a:lnTo>
                                <a:lnTo>
                                  <a:pt x="1674622" y="3030728"/>
                                </a:lnTo>
                                <a:lnTo>
                                  <a:pt x="1597279" y="3036443"/>
                                </a:lnTo>
                                <a:lnTo>
                                  <a:pt x="1519301" y="3038475"/>
                                </a:lnTo>
                                <a:lnTo>
                                  <a:pt x="1441196" y="3036443"/>
                                </a:lnTo>
                                <a:lnTo>
                                  <a:pt x="1363853" y="3030728"/>
                                </a:lnTo>
                                <a:lnTo>
                                  <a:pt x="1288034" y="3020949"/>
                                </a:lnTo>
                                <a:lnTo>
                                  <a:pt x="1213231" y="3007614"/>
                                </a:lnTo>
                                <a:lnTo>
                                  <a:pt x="1139444" y="2990850"/>
                                </a:lnTo>
                                <a:lnTo>
                                  <a:pt x="1067435" y="2970022"/>
                                </a:lnTo>
                                <a:lnTo>
                                  <a:pt x="996950" y="2946527"/>
                                </a:lnTo>
                                <a:lnTo>
                                  <a:pt x="927735" y="2919222"/>
                                </a:lnTo>
                                <a:lnTo>
                                  <a:pt x="860552" y="2888615"/>
                                </a:lnTo>
                                <a:lnTo>
                                  <a:pt x="795020" y="2855341"/>
                                </a:lnTo>
                                <a:lnTo>
                                  <a:pt x="731520" y="2818638"/>
                                </a:lnTo>
                                <a:lnTo>
                                  <a:pt x="669671" y="2779141"/>
                                </a:lnTo>
                                <a:lnTo>
                                  <a:pt x="610108" y="2736850"/>
                                </a:lnTo>
                                <a:lnTo>
                                  <a:pt x="552831" y="2691638"/>
                                </a:lnTo>
                                <a:lnTo>
                                  <a:pt x="497840" y="2644013"/>
                                </a:lnTo>
                                <a:lnTo>
                                  <a:pt x="444881" y="2593594"/>
                                </a:lnTo>
                                <a:lnTo>
                                  <a:pt x="394843" y="2541016"/>
                                </a:lnTo>
                                <a:lnTo>
                                  <a:pt x="346837" y="2485644"/>
                                </a:lnTo>
                                <a:lnTo>
                                  <a:pt x="301625" y="2428367"/>
                                </a:lnTo>
                                <a:lnTo>
                                  <a:pt x="259334" y="2368931"/>
                                </a:lnTo>
                                <a:lnTo>
                                  <a:pt x="219837" y="2307336"/>
                                </a:lnTo>
                                <a:lnTo>
                                  <a:pt x="183134" y="2243455"/>
                                </a:lnTo>
                                <a:lnTo>
                                  <a:pt x="149860" y="2177923"/>
                                </a:lnTo>
                                <a:lnTo>
                                  <a:pt x="119253" y="2110867"/>
                                </a:lnTo>
                                <a:lnTo>
                                  <a:pt x="91948" y="2041906"/>
                                </a:lnTo>
                                <a:lnTo>
                                  <a:pt x="68326" y="1971040"/>
                                </a:lnTo>
                                <a:lnTo>
                                  <a:pt x="47625" y="1899031"/>
                                </a:lnTo>
                                <a:lnTo>
                                  <a:pt x="30861" y="1825244"/>
                                </a:lnTo>
                                <a:lnTo>
                                  <a:pt x="17526" y="1750822"/>
                                </a:lnTo>
                                <a:lnTo>
                                  <a:pt x="7747" y="1674622"/>
                                </a:lnTo>
                                <a:lnTo>
                                  <a:pt x="2032" y="1597279"/>
                                </a:lnTo>
                                <a:lnTo>
                                  <a:pt x="0" y="1519174"/>
                                </a:lnTo>
                                <a:lnTo>
                                  <a:pt x="2032" y="1441196"/>
                                </a:lnTo>
                                <a:lnTo>
                                  <a:pt x="7747" y="1363853"/>
                                </a:lnTo>
                                <a:lnTo>
                                  <a:pt x="17526" y="1288034"/>
                                </a:lnTo>
                                <a:lnTo>
                                  <a:pt x="30988" y="1213104"/>
                                </a:lnTo>
                                <a:lnTo>
                                  <a:pt x="48006" y="1139444"/>
                                </a:lnTo>
                                <a:lnTo>
                                  <a:pt x="68326" y="1067435"/>
                                </a:lnTo>
                                <a:lnTo>
                                  <a:pt x="91948" y="996950"/>
                                </a:lnTo>
                                <a:lnTo>
                                  <a:pt x="119253" y="927735"/>
                                </a:lnTo>
                                <a:lnTo>
                                  <a:pt x="149860" y="860552"/>
                                </a:lnTo>
                                <a:lnTo>
                                  <a:pt x="183134" y="795020"/>
                                </a:lnTo>
                                <a:lnTo>
                                  <a:pt x="219837" y="731520"/>
                                </a:lnTo>
                                <a:lnTo>
                                  <a:pt x="259334" y="669671"/>
                                </a:lnTo>
                                <a:lnTo>
                                  <a:pt x="301625" y="610108"/>
                                </a:lnTo>
                                <a:lnTo>
                                  <a:pt x="346964" y="552704"/>
                                </a:lnTo>
                                <a:lnTo>
                                  <a:pt x="394843" y="497840"/>
                                </a:lnTo>
                                <a:lnTo>
                                  <a:pt x="444881" y="444881"/>
                                </a:lnTo>
                                <a:lnTo>
                                  <a:pt x="497840" y="394843"/>
                                </a:lnTo>
                                <a:lnTo>
                                  <a:pt x="552704" y="346964"/>
                                </a:lnTo>
                                <a:lnTo>
                                  <a:pt x="610108" y="301625"/>
                                </a:lnTo>
                                <a:lnTo>
                                  <a:pt x="669671" y="259334"/>
                                </a:lnTo>
                                <a:lnTo>
                                  <a:pt x="731520" y="219837"/>
                                </a:lnTo>
                                <a:lnTo>
                                  <a:pt x="795020" y="183134"/>
                                </a:lnTo>
                                <a:lnTo>
                                  <a:pt x="860552" y="149860"/>
                                </a:lnTo>
                                <a:lnTo>
                                  <a:pt x="927735" y="119253"/>
                                </a:lnTo>
                                <a:lnTo>
                                  <a:pt x="996950" y="91948"/>
                                </a:lnTo>
                                <a:lnTo>
                                  <a:pt x="1067435" y="68453"/>
                                </a:lnTo>
                                <a:lnTo>
                                  <a:pt x="1139444" y="47625"/>
                                </a:lnTo>
                                <a:lnTo>
                                  <a:pt x="1213231" y="30861"/>
                                </a:lnTo>
                                <a:lnTo>
                                  <a:pt x="1287653" y="17526"/>
                                </a:lnTo>
                                <a:lnTo>
                                  <a:pt x="1363853" y="7747"/>
                                </a:lnTo>
                                <a:lnTo>
                                  <a:pt x="1441196" y="2032"/>
                                </a:lnTo>
                                <a:close/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1E65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607705" y="186829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color w:val="1E659B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607705" y="2179574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color w:val="1E659B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4" o:spid="_x0000_s1027" style="position:absolute;left:0;text-align:left;margin-left:-2.75pt;margin-top:37pt;width:611.75pt;height:511.5pt;z-index:251658752;mso-position-horizontal-relative:page;mso-position-vertical-relative:page" coordsize="77691,6496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">
                <v:rect id="Rectangle 2" o:spid="_x0000_s1028" style="position:absolute;left:22067;top:1190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963DA5" w:rsidRDefault="00963DA5" w:rsidP="00EA2E5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9111;width:12919;height:1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">
                  <v:imagedata r:id="rId12" o:title=""/>
                </v:shape>
                <v:shape id="Picture 4" o:spid="_x0000_s1030" type="#_x0000_t75" style="position:absolute;left:52057;top:11866;width:25542;height:2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">
                  <v:imagedata r:id="rId13" o:title=""/>
                </v:shape>
                <v:shape id="Picture 5" o:spid="_x0000_s1031" type="#_x0000_t75" style="position:absolute;left:89;top:4846;width:42550;height:45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">
                  <v:imagedata r:id="rId14" o:title=""/>
                </v:shape>
                <v:shape id="Shape 13" o:spid="_x0000_s1032" style="position:absolute;left:49728;top:16961;width:27963;height:27320;visibility:visible;mso-wrap-style:square;v-text-anchor:top" coordsize="2796286,2731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" path="m2792863,477r3423,82l2796286,524578r-82464,5349c2312343,564546,1907754,685447,1535684,898806,818007,1310540,353949,1997737,298196,2731924,,1618769,797052,438177,2078609,94769,2318877,30380,2559118,,2792863,477xe" fillcolor="#1e659b" stroked="f" strokeweight="0">
                  <v:stroke miterlimit="83231f" joinstyle="miter"/>
                  <v:path arrowok="t" textboxrect="0,0,2796286,2731924"/>
                </v:shape>
                <v:shape id="Shape 14" o:spid="_x0000_s1033" style="position:absolute;top:20839;width:77691;height:43131;visibility:visible;mso-wrap-style:square;v-text-anchor:top" coordsize="7769114,431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" path="m4549,c2168338,4076394,6227632,3221684,7641349,2337115r127765,-85109l7769114,2358548r-208456,167975c5224638,4313147,1832052,4002663,3236,1309878,7785,613918,,695960,4549,xe" fillcolor="#1e659b" stroked="f" strokeweight="0">
                  <v:stroke miterlimit="83231f" joinstyle="miter"/>
                  <v:path arrowok="t" textboxrect="0,0,7769114,4313147"/>
                </v:shape>
                <v:shape id="Shape 16" o:spid="_x0000_s1034" style="position:absolute;left:32362;top:33271;width:18025;height:28617;visibility:visible;mso-wrap-style:square;v-text-anchor:top" coordsize="1802511,286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" path="m1549245,17968v84350,2566,169129,14760,253266,37303c1066038,111278,466979,829336,464693,1659408v-1524,500380,218186,951103,585851,1202309c377317,2681377,,1906931,207645,1131850,389334,453765,958794,,1549245,17968xe" stroked="f" strokeweight="0">
                  <v:stroke miterlimit="83231f" joinstyle="miter"/>
                  <v:path arrowok="t" textboxrect="0,0,1802511,2861717"/>
                </v:shape>
                <v:rect id="Rectangle 9" o:spid="_x0000_s1035" style="position:absolute;left:22753;top:3279;width:46489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963DA5" w:rsidRPr="00E80B10" w:rsidRDefault="00963DA5" w:rsidP="00EA2E5D">
                        <w:pPr>
                          <w:rPr>
                            <w:sz w:val="56"/>
                            <w:szCs w:val="56"/>
                          </w:rPr>
                        </w:pPr>
                        <w:r>
                          <w:rPr>
                            <w:rFonts w:ascii="Yu Gothic UI" w:eastAsia="Yu Gothic UI" w:hAnsi="Yu Gothic UI" w:cs="Yu Gothic UI"/>
                            <w:b/>
                            <w:color w:val="1E659B"/>
                            <w:sz w:val="72"/>
                            <w:szCs w:val="72"/>
                          </w:rPr>
                          <w:t xml:space="preserve">   </w:t>
                        </w:r>
                        <w:r w:rsidR="008A7B83">
                          <w:rPr>
                            <w:rFonts w:ascii="Yu Gothic UI" w:eastAsia="Yu Gothic UI" w:hAnsi="Yu Gothic UI" w:cs="Yu Gothic UI"/>
                            <w:b/>
                            <w:color w:val="1E659B"/>
                            <w:sz w:val="72"/>
                            <w:szCs w:val="72"/>
                          </w:rPr>
                          <w:t xml:space="preserve">   DSA LAB</w:t>
                        </w:r>
                      </w:p>
                    </w:txbxContent>
                  </v:textbox>
                </v:rect>
                <v:rect id="Rectangle 10" o:spid="_x0000_s1036" style="position:absolute;left:57708;top:3279;width:2311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rFonts w:ascii="Yu Gothic UI" w:eastAsia="Yu Gothic UI" w:hAnsi="Yu Gothic UI" w:cs="Yu Gothic UI" w:hint="eastAsia"/>
                            <w:b/>
                            <w:color w:val="1E659B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59446;top:3279;width:14294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963DA5" w:rsidRDefault="00963DA5" w:rsidP="00EA2E5D"/>
                    </w:txbxContent>
                  </v:textbox>
                </v:rect>
                <v:shape id="Picture 12" o:spid="_x0000_s1038" type="#_x0000_t75" style="position:absolute;left:40746;top:34956;width:29623;height:2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">
                  <v:imagedata r:id="rId15" o:title=""/>
                </v:shape>
                <v:shape id="Shape 22" o:spid="_x0000_s1039" style="position:absolute;left:40365;top:34575;width:30385;height:30385;visibility:visible;mso-wrap-style:square;v-text-anchor:top" coordsize="3038475,303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" path="m1519301,r77978,2032l1674622,7747r76200,9779l1825371,30988r73660,17018l1971040,68326r70866,23622l2110867,119253r67056,30607l2243455,183134r63881,36703l2368931,259334r59436,42291l2485644,346837r55372,48006l2593594,444881r50419,52959l2691638,552831r45212,57277l2779141,669671r39497,61849l2855341,795020r33274,65532l2919222,927735r27305,69215l2970022,1067308r20828,72136l3007614,1213231r13335,74422l3030728,1363853r5715,77343l3038475,1519174r-2032,78105l3030728,1674622r-9779,76200l3007614,1825244r-16764,73787l2970149,1971040r-23622,70866l2919222,2110867r-30607,67056l2855341,2243455r-36703,63881l2779141,2368931r-42291,59436l2691638,2485644r-47625,55372l2593594,2593594r-52578,50419l2485644,2691638r-57277,45212l2368931,2779141r-61595,39497l2243455,2855341r-65532,33274l2110867,2919222r-68961,27305l1971040,2970149r-72009,20701l1825244,3007614r-74422,13335l1674622,3030728r-77343,5715l1519301,3038475r-78105,-2032l1363853,3030728r-75819,-9779l1213231,3007614r-73787,-16764l1067435,2970022r-70485,-23495l927735,2919222r-67183,-30607l795020,2855341r-63500,-36703l669671,2779141r-59563,-42291l552831,2691638r-54991,-47625l444881,2593594r-50038,-52578l346837,2485644r-45212,-57277l259334,2368931r-39497,-61595l183134,2243455r-33274,-65532l119253,2110867,91948,2041906,68326,1971040,47625,1899031,30861,1825244,17526,1750822,7747,1674622,2032,1597279,,1519174r2032,-77978l7747,1363853r9779,-75819l30988,1213104r17018,-73660l68326,1067435,91948,996950r27305,-69215l149860,860552r33274,-65532l219837,731520r39497,-61849l301625,610108r45339,-57404l394843,497840r50038,-52959l497840,394843r54864,-47879l610108,301625r59563,-42291l731520,219837r63500,-36703l860552,149860r67183,-30607l996950,91948r70485,-23495l1139444,47625r73787,-16764l1287653,17526r76200,-9779l1441196,2032,1519301,xe" filled="f" strokecolor="#1a639a" strokeweight="6pt">
                  <v:path arrowok="t" textboxrect="0,0,3038475,3038475"/>
                </v:shape>
                <v:rect id="Rectangle 14" o:spid="_x0000_s1040" style="position:absolute;left:36077;top:18682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color w:val="1E659B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41" style="position:absolute;left:36077;top:21795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color w:val="1E659B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color w:val="1E659B"/>
          <w:sz w:val="40"/>
          <w:szCs w:val="40"/>
        </w:rPr>
        <w:t>GROUP MEMBERS: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Aneela Sarwar                      FA24-BCS-182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M Okasha                              FA24-BCS-187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Maheen Akhtar                    FA24-BCS-198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Hassan Arshad                      FA24-BCS-199</w:t>
      </w:r>
    </w:p>
    <w:p w:rsidR="00EA2E5D" w:rsidRDefault="00EA2E5D" w:rsidP="00EA2E5D">
      <w:pPr>
        <w:spacing w:after="573"/>
        <w:ind w:left="-312" w:hanging="10"/>
        <w:jc w:val="center"/>
        <w:rPr>
          <w:sz w:val="24"/>
          <w:szCs w:val="24"/>
        </w:rPr>
      </w:pPr>
      <w:r w:rsidRPr="00EA2E5D">
        <w:rPr>
          <w:sz w:val="24"/>
          <w:szCs w:val="24"/>
        </w:rPr>
        <w:t>Comsats University, Islamabad (Sahiwal Campus</w:t>
      </w:r>
      <w:r>
        <w:rPr>
          <w:sz w:val="24"/>
          <w:szCs w:val="24"/>
        </w:rPr>
        <w:t>)</w:t>
      </w:r>
    </w:p>
    <w:p w:rsidR="00316CE6" w:rsidRDefault="00B606AB" w:rsidP="00316CE6">
      <w:pPr>
        <w:rPr>
          <w:rFonts w:ascii="Times New Roman" w:hAnsi="Times New Roman" w:cs="Times New Roman"/>
          <w:b/>
          <w:color w:val="4F81BD" w:themeColor="accent1"/>
          <w:sz w:val="52"/>
          <w:szCs w:val="52"/>
        </w:rPr>
      </w:pPr>
      <w:r>
        <w:rPr>
          <w:rFonts w:ascii="Times New Roman" w:hAnsi="Times New Roman" w:cs="Times New Roman"/>
          <w:b/>
          <w:color w:val="4F81BD" w:themeColor="accent1"/>
          <w:sz w:val="40"/>
          <w:szCs w:val="40"/>
        </w:rPr>
        <w:lastRenderedPageBreak/>
        <w:t xml:space="preserve">       </w:t>
      </w:r>
      <w:r w:rsidR="008A7B83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 xml:space="preserve">                      </w:t>
      </w:r>
      <w:r w:rsidRPr="00B606AB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 xml:space="preserve"> </w:t>
      </w:r>
      <w:r w:rsidR="008A7B83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>DSA LAB</w:t>
      </w:r>
    </w:p>
    <w:p w:rsidR="00A62FA1" w:rsidRPr="00A62FA1" w:rsidRDefault="00A62FA1" w:rsidP="00A62FA1">
      <w:pPr>
        <w:rPr>
          <w:b/>
          <w:sz w:val="36"/>
          <w:szCs w:val="24"/>
        </w:rPr>
      </w:pPr>
      <w:r w:rsidRPr="00A62FA1">
        <w:rPr>
          <w:b/>
          <w:sz w:val="36"/>
          <w:szCs w:val="24"/>
        </w:rPr>
        <w:t>TASK A: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#include &lt;iostream&gt;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#include &lt;</w:t>
      </w:r>
      <w:proofErr w:type="spellStart"/>
      <w:r w:rsidRPr="0007719B">
        <w:rPr>
          <w:sz w:val="18"/>
          <w:szCs w:val="24"/>
        </w:rPr>
        <w:t>conio.h</w:t>
      </w:r>
      <w:proofErr w:type="spellEnd"/>
      <w:r w:rsidRPr="0007719B">
        <w:rPr>
          <w:sz w:val="18"/>
          <w:szCs w:val="24"/>
        </w:rPr>
        <w:t>&gt;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#include &lt;</w:t>
      </w:r>
      <w:proofErr w:type="spellStart"/>
      <w:r w:rsidRPr="0007719B">
        <w:rPr>
          <w:sz w:val="18"/>
          <w:szCs w:val="24"/>
        </w:rPr>
        <w:t>windows.h</w:t>
      </w:r>
      <w:proofErr w:type="spellEnd"/>
      <w:r w:rsidRPr="0007719B">
        <w:rPr>
          <w:sz w:val="18"/>
          <w:szCs w:val="24"/>
        </w:rPr>
        <w:t>&gt;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#include &lt;</w:t>
      </w:r>
      <w:proofErr w:type="spellStart"/>
      <w:r w:rsidRPr="0007719B">
        <w:rPr>
          <w:sz w:val="18"/>
          <w:szCs w:val="24"/>
        </w:rPr>
        <w:t>ctime</w:t>
      </w:r>
      <w:proofErr w:type="spellEnd"/>
      <w:r w:rsidRPr="0007719B">
        <w:rPr>
          <w:sz w:val="18"/>
          <w:szCs w:val="24"/>
        </w:rPr>
        <w:t>&gt;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using namespace std;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const int ROWS = 20;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const int COLS = 40;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struct Node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int r, c;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Node* next;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Node* head = NULL;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Node* tail = NULL;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int </w:t>
      </w:r>
      <w:proofErr w:type="spellStart"/>
      <w:r w:rsidRPr="0007719B">
        <w:rPr>
          <w:sz w:val="18"/>
          <w:szCs w:val="24"/>
        </w:rPr>
        <w:t>snakeLength</w:t>
      </w:r>
      <w:proofErr w:type="spellEnd"/>
      <w:r w:rsidRPr="0007719B">
        <w:rPr>
          <w:sz w:val="18"/>
          <w:szCs w:val="24"/>
        </w:rPr>
        <w:t xml:space="preserve"> = 3;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int </w:t>
      </w:r>
      <w:proofErr w:type="spellStart"/>
      <w:r w:rsidRPr="0007719B">
        <w:rPr>
          <w:sz w:val="18"/>
          <w:szCs w:val="24"/>
        </w:rPr>
        <w:t>dr</w:t>
      </w:r>
      <w:proofErr w:type="spellEnd"/>
      <w:r w:rsidRPr="0007719B">
        <w:rPr>
          <w:sz w:val="18"/>
          <w:szCs w:val="24"/>
        </w:rPr>
        <w:t xml:space="preserve"> = 0, dc = 1;  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int </w:t>
      </w:r>
      <w:proofErr w:type="spellStart"/>
      <w:r w:rsidRPr="0007719B">
        <w:rPr>
          <w:sz w:val="18"/>
          <w:szCs w:val="24"/>
        </w:rPr>
        <w:t>foodR</w:t>
      </w:r>
      <w:proofErr w:type="spellEnd"/>
      <w:r w:rsidRPr="0007719B">
        <w:rPr>
          <w:sz w:val="18"/>
          <w:szCs w:val="24"/>
        </w:rPr>
        <w:t xml:space="preserve">, </w:t>
      </w:r>
      <w:proofErr w:type="spellStart"/>
      <w:r w:rsidRPr="0007719B">
        <w:rPr>
          <w:sz w:val="18"/>
          <w:szCs w:val="24"/>
        </w:rPr>
        <w:t>foodC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void </w:t>
      </w:r>
      <w:proofErr w:type="spellStart"/>
      <w:proofErr w:type="gramStart"/>
      <w:r w:rsidRPr="0007719B">
        <w:rPr>
          <w:sz w:val="18"/>
          <w:szCs w:val="24"/>
        </w:rPr>
        <w:t>insertHead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int r, int c)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Node* </w:t>
      </w:r>
      <w:proofErr w:type="spellStart"/>
      <w:r w:rsidRPr="0007719B">
        <w:rPr>
          <w:sz w:val="18"/>
          <w:szCs w:val="24"/>
        </w:rPr>
        <w:t>newNode</w:t>
      </w:r>
      <w:proofErr w:type="spellEnd"/>
      <w:r w:rsidRPr="0007719B">
        <w:rPr>
          <w:sz w:val="18"/>
          <w:szCs w:val="24"/>
        </w:rPr>
        <w:t xml:space="preserve"> = new </w:t>
      </w:r>
      <w:proofErr w:type="gramStart"/>
      <w:r w:rsidRPr="0007719B">
        <w:rPr>
          <w:sz w:val="18"/>
          <w:szCs w:val="24"/>
        </w:rPr>
        <w:t>Node{</w:t>
      </w:r>
      <w:proofErr w:type="gramEnd"/>
      <w:r w:rsidRPr="0007719B">
        <w:rPr>
          <w:sz w:val="18"/>
          <w:szCs w:val="24"/>
        </w:rPr>
        <w:t>r, c, head};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head = </w:t>
      </w:r>
      <w:proofErr w:type="spellStart"/>
      <w:r w:rsidRPr="0007719B">
        <w:rPr>
          <w:sz w:val="18"/>
          <w:szCs w:val="24"/>
        </w:rPr>
        <w:t>newNode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lastRenderedPageBreak/>
        <w:t xml:space="preserve">    if (tail == NULL) tail = </w:t>
      </w:r>
      <w:proofErr w:type="spellStart"/>
      <w:r w:rsidRPr="0007719B">
        <w:rPr>
          <w:sz w:val="18"/>
          <w:szCs w:val="24"/>
        </w:rPr>
        <w:t>newNode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void </w:t>
      </w:r>
      <w:proofErr w:type="spellStart"/>
      <w:proofErr w:type="gramStart"/>
      <w:r w:rsidRPr="0007719B">
        <w:rPr>
          <w:sz w:val="18"/>
          <w:szCs w:val="24"/>
        </w:rPr>
        <w:t>insertTail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int r, int c)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Node* </w:t>
      </w:r>
      <w:proofErr w:type="spellStart"/>
      <w:r w:rsidRPr="0007719B">
        <w:rPr>
          <w:sz w:val="18"/>
          <w:szCs w:val="24"/>
        </w:rPr>
        <w:t>newNode</w:t>
      </w:r>
      <w:proofErr w:type="spellEnd"/>
      <w:r w:rsidRPr="0007719B">
        <w:rPr>
          <w:sz w:val="18"/>
          <w:szCs w:val="24"/>
        </w:rPr>
        <w:t xml:space="preserve"> = new </w:t>
      </w:r>
      <w:proofErr w:type="gramStart"/>
      <w:r w:rsidRPr="0007719B">
        <w:rPr>
          <w:sz w:val="18"/>
          <w:szCs w:val="24"/>
        </w:rPr>
        <w:t>Node{</w:t>
      </w:r>
      <w:proofErr w:type="gramEnd"/>
      <w:r w:rsidRPr="0007719B">
        <w:rPr>
          <w:sz w:val="18"/>
          <w:szCs w:val="24"/>
        </w:rPr>
        <w:t>r, c, NULL};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if (head == NULL)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head = tail = </w:t>
      </w:r>
      <w:proofErr w:type="spellStart"/>
      <w:r w:rsidRPr="0007719B">
        <w:rPr>
          <w:sz w:val="18"/>
          <w:szCs w:val="24"/>
        </w:rPr>
        <w:t>newNode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return;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tail-&gt;next = </w:t>
      </w:r>
      <w:proofErr w:type="spellStart"/>
      <w:r w:rsidRPr="0007719B">
        <w:rPr>
          <w:sz w:val="18"/>
          <w:szCs w:val="24"/>
        </w:rPr>
        <w:t>newNode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tail = </w:t>
      </w:r>
      <w:proofErr w:type="spellStart"/>
      <w:r w:rsidRPr="0007719B">
        <w:rPr>
          <w:sz w:val="18"/>
          <w:szCs w:val="24"/>
        </w:rPr>
        <w:t>newNode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void </w:t>
      </w:r>
      <w:proofErr w:type="spellStart"/>
      <w:proofErr w:type="gramStart"/>
      <w:r w:rsidRPr="0007719B">
        <w:rPr>
          <w:sz w:val="18"/>
          <w:szCs w:val="24"/>
        </w:rPr>
        <w:t>removeTail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if (head == NULL || tail == NULL) return;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if (head == tail)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delete tail;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head = tail = NULL;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return;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Node* temp = head;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while (temp-&gt;</w:t>
      </w:r>
      <w:proofErr w:type="gramStart"/>
      <w:r w:rsidRPr="0007719B">
        <w:rPr>
          <w:sz w:val="18"/>
          <w:szCs w:val="24"/>
        </w:rPr>
        <w:t>next !</w:t>
      </w:r>
      <w:proofErr w:type="gramEnd"/>
      <w:r w:rsidRPr="0007719B">
        <w:rPr>
          <w:sz w:val="18"/>
          <w:szCs w:val="24"/>
        </w:rPr>
        <w:t>= tail)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temp = temp-&gt;next;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delete tail;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tail = temp;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tail-&gt;next = NULL;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lastRenderedPageBreak/>
        <w:t>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bool </w:t>
      </w:r>
      <w:proofErr w:type="spellStart"/>
      <w:proofErr w:type="gramStart"/>
      <w:r w:rsidRPr="0007719B">
        <w:rPr>
          <w:sz w:val="18"/>
          <w:szCs w:val="24"/>
        </w:rPr>
        <w:t>checkCollision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int r, int c)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Node* temp = head;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while (</w:t>
      </w:r>
      <w:proofErr w:type="gramStart"/>
      <w:r w:rsidRPr="0007719B">
        <w:rPr>
          <w:sz w:val="18"/>
          <w:szCs w:val="24"/>
        </w:rPr>
        <w:t>temp !</w:t>
      </w:r>
      <w:proofErr w:type="gramEnd"/>
      <w:r w:rsidRPr="0007719B">
        <w:rPr>
          <w:sz w:val="18"/>
          <w:szCs w:val="24"/>
        </w:rPr>
        <w:t>= NULL)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if (temp-&gt;r == r &amp;&amp; temp-&gt;c == c) return true;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temp = temp-&gt;next;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return false;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void </w:t>
      </w:r>
      <w:proofErr w:type="spellStart"/>
      <w:proofErr w:type="gramStart"/>
      <w:r w:rsidRPr="0007719B">
        <w:rPr>
          <w:sz w:val="18"/>
          <w:szCs w:val="24"/>
        </w:rPr>
        <w:t>placeFood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r w:rsidRPr="0007719B">
        <w:rPr>
          <w:sz w:val="18"/>
          <w:szCs w:val="24"/>
        </w:rPr>
        <w:t>foodR</w:t>
      </w:r>
      <w:proofErr w:type="spellEnd"/>
      <w:r w:rsidRPr="0007719B">
        <w:rPr>
          <w:sz w:val="18"/>
          <w:szCs w:val="24"/>
        </w:rPr>
        <w:t xml:space="preserve"> = </w:t>
      </w:r>
      <w:proofErr w:type="gramStart"/>
      <w:r w:rsidRPr="0007719B">
        <w:rPr>
          <w:sz w:val="18"/>
          <w:szCs w:val="24"/>
        </w:rPr>
        <w:t>rand(</w:t>
      </w:r>
      <w:proofErr w:type="gramEnd"/>
      <w:r w:rsidRPr="0007719B">
        <w:rPr>
          <w:sz w:val="18"/>
          <w:szCs w:val="24"/>
        </w:rPr>
        <w:t>) % ROWS;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r w:rsidRPr="0007719B">
        <w:rPr>
          <w:sz w:val="18"/>
          <w:szCs w:val="24"/>
        </w:rPr>
        <w:t>foodC</w:t>
      </w:r>
      <w:proofErr w:type="spellEnd"/>
      <w:r w:rsidRPr="0007719B">
        <w:rPr>
          <w:sz w:val="18"/>
          <w:szCs w:val="24"/>
        </w:rPr>
        <w:t xml:space="preserve"> = </w:t>
      </w:r>
      <w:proofErr w:type="gramStart"/>
      <w:r w:rsidRPr="0007719B">
        <w:rPr>
          <w:sz w:val="18"/>
          <w:szCs w:val="24"/>
        </w:rPr>
        <w:t>rand(</w:t>
      </w:r>
      <w:proofErr w:type="gramEnd"/>
      <w:r w:rsidRPr="0007719B">
        <w:rPr>
          <w:sz w:val="18"/>
          <w:szCs w:val="24"/>
        </w:rPr>
        <w:t>) % COLS;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void </w:t>
      </w:r>
      <w:proofErr w:type="spellStart"/>
      <w:proofErr w:type="gramStart"/>
      <w:r w:rsidRPr="0007719B">
        <w:rPr>
          <w:sz w:val="18"/>
          <w:szCs w:val="24"/>
        </w:rPr>
        <w:t>drawBoard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system("</w:t>
      </w:r>
      <w:proofErr w:type="spellStart"/>
      <w:r w:rsidRPr="0007719B">
        <w:rPr>
          <w:sz w:val="18"/>
          <w:szCs w:val="24"/>
        </w:rPr>
        <w:t>cls</w:t>
      </w:r>
      <w:proofErr w:type="spellEnd"/>
      <w:r w:rsidRPr="0007719B">
        <w:rPr>
          <w:sz w:val="18"/>
          <w:szCs w:val="24"/>
        </w:rPr>
        <w:t>");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for (int </w:t>
      </w:r>
      <w:proofErr w:type="spellStart"/>
      <w:r w:rsidRPr="0007719B">
        <w:rPr>
          <w:sz w:val="18"/>
          <w:szCs w:val="24"/>
        </w:rPr>
        <w:t>i</w:t>
      </w:r>
      <w:proofErr w:type="spellEnd"/>
      <w:r w:rsidRPr="0007719B">
        <w:rPr>
          <w:sz w:val="18"/>
          <w:szCs w:val="24"/>
        </w:rPr>
        <w:t xml:space="preserve"> = 0; </w:t>
      </w:r>
      <w:proofErr w:type="spellStart"/>
      <w:r w:rsidRPr="0007719B">
        <w:rPr>
          <w:sz w:val="18"/>
          <w:szCs w:val="24"/>
        </w:rPr>
        <w:t>i</w:t>
      </w:r>
      <w:proofErr w:type="spellEnd"/>
      <w:r w:rsidRPr="0007719B">
        <w:rPr>
          <w:sz w:val="18"/>
          <w:szCs w:val="24"/>
        </w:rPr>
        <w:t xml:space="preserve"> &lt; COLS + 2; </w:t>
      </w:r>
      <w:proofErr w:type="spellStart"/>
      <w:r w:rsidRPr="0007719B">
        <w:rPr>
          <w:sz w:val="18"/>
          <w:szCs w:val="24"/>
        </w:rPr>
        <w:t>i</w:t>
      </w:r>
      <w:proofErr w:type="spellEnd"/>
      <w:r w:rsidRPr="0007719B">
        <w:rPr>
          <w:sz w:val="18"/>
          <w:szCs w:val="24"/>
        </w:rPr>
        <w:t xml:space="preserve">++)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"-";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</w:t>
      </w:r>
      <w:proofErr w:type="spellStart"/>
      <w:r w:rsidRPr="0007719B">
        <w:rPr>
          <w:sz w:val="18"/>
          <w:szCs w:val="24"/>
        </w:rPr>
        <w:t>endl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for (int r = 0; r &lt; ROWS; r++)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"|";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for (int c = 0; c &lt; COLS; </w:t>
      </w:r>
      <w:proofErr w:type="spellStart"/>
      <w:r w:rsidRPr="0007719B">
        <w:rPr>
          <w:sz w:val="18"/>
          <w:szCs w:val="24"/>
        </w:rPr>
        <w:t>c++</w:t>
      </w:r>
      <w:proofErr w:type="spell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bool printed = false;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Node* temp = head;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lastRenderedPageBreak/>
        <w:t xml:space="preserve">            while (</w:t>
      </w:r>
      <w:proofErr w:type="gramStart"/>
      <w:r w:rsidRPr="0007719B">
        <w:rPr>
          <w:sz w:val="18"/>
          <w:szCs w:val="24"/>
        </w:rPr>
        <w:t>temp !</w:t>
      </w:r>
      <w:proofErr w:type="gramEnd"/>
      <w:r w:rsidRPr="0007719B">
        <w:rPr>
          <w:sz w:val="18"/>
          <w:szCs w:val="24"/>
        </w:rPr>
        <w:t>= NULL)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    if (temp-&gt;r == r &amp;&amp; temp-&gt;c == c)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    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(temp == </w:t>
      </w:r>
      <w:proofErr w:type="gramStart"/>
      <w:r w:rsidRPr="0007719B">
        <w:rPr>
          <w:sz w:val="18"/>
          <w:szCs w:val="24"/>
        </w:rPr>
        <w:t>head ?</w:t>
      </w:r>
      <w:proofErr w:type="gramEnd"/>
      <w:r w:rsidRPr="0007719B">
        <w:rPr>
          <w:sz w:val="18"/>
          <w:szCs w:val="24"/>
        </w:rPr>
        <w:t xml:space="preserve"> "S</w:t>
      </w:r>
      <w:proofErr w:type="gramStart"/>
      <w:r w:rsidRPr="0007719B">
        <w:rPr>
          <w:sz w:val="18"/>
          <w:szCs w:val="24"/>
        </w:rPr>
        <w:t>" :</w:t>
      </w:r>
      <w:proofErr w:type="gramEnd"/>
      <w:r w:rsidRPr="0007719B">
        <w:rPr>
          <w:sz w:val="18"/>
          <w:szCs w:val="24"/>
        </w:rPr>
        <w:t xml:space="preserve"> "o");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        printed = true;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        break;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   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    temp = temp-&gt;next;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if </w:t>
      </w:r>
      <w:proofErr w:type="gramStart"/>
      <w:r w:rsidRPr="0007719B">
        <w:rPr>
          <w:sz w:val="18"/>
          <w:szCs w:val="24"/>
        </w:rPr>
        <w:t>(!printed</w:t>
      </w:r>
      <w:proofErr w:type="gramEnd"/>
      <w:r w:rsidRPr="0007719B">
        <w:rPr>
          <w:sz w:val="18"/>
          <w:szCs w:val="24"/>
        </w:rPr>
        <w:t xml:space="preserve"> &amp;&amp; r == </w:t>
      </w:r>
      <w:proofErr w:type="spellStart"/>
      <w:r w:rsidRPr="0007719B">
        <w:rPr>
          <w:sz w:val="18"/>
          <w:szCs w:val="24"/>
        </w:rPr>
        <w:t>foodR</w:t>
      </w:r>
      <w:proofErr w:type="spellEnd"/>
      <w:r w:rsidRPr="0007719B">
        <w:rPr>
          <w:sz w:val="18"/>
          <w:szCs w:val="24"/>
        </w:rPr>
        <w:t xml:space="preserve"> &amp;&amp; c == </w:t>
      </w:r>
      <w:proofErr w:type="spellStart"/>
      <w:r w:rsidRPr="0007719B">
        <w:rPr>
          <w:sz w:val="18"/>
          <w:szCs w:val="24"/>
        </w:rPr>
        <w:t>foodC</w:t>
      </w:r>
      <w:proofErr w:type="spell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"@";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    printed = true;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if </w:t>
      </w:r>
      <w:proofErr w:type="gramStart"/>
      <w:r w:rsidRPr="0007719B">
        <w:rPr>
          <w:sz w:val="18"/>
          <w:szCs w:val="24"/>
        </w:rPr>
        <w:t>(!printed</w:t>
      </w:r>
      <w:proofErr w:type="gramEnd"/>
      <w:r w:rsidRPr="0007719B">
        <w:rPr>
          <w:sz w:val="18"/>
          <w:szCs w:val="24"/>
        </w:rPr>
        <w:t xml:space="preserve">)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 ";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"|" &lt;&lt; </w:t>
      </w:r>
      <w:proofErr w:type="spellStart"/>
      <w:r w:rsidRPr="0007719B">
        <w:rPr>
          <w:sz w:val="18"/>
          <w:szCs w:val="24"/>
        </w:rPr>
        <w:t>endl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for (int </w:t>
      </w:r>
      <w:proofErr w:type="spellStart"/>
      <w:r w:rsidRPr="0007719B">
        <w:rPr>
          <w:sz w:val="18"/>
          <w:szCs w:val="24"/>
        </w:rPr>
        <w:t>i</w:t>
      </w:r>
      <w:proofErr w:type="spellEnd"/>
      <w:r w:rsidRPr="0007719B">
        <w:rPr>
          <w:sz w:val="18"/>
          <w:szCs w:val="24"/>
        </w:rPr>
        <w:t xml:space="preserve"> = 0; </w:t>
      </w:r>
      <w:proofErr w:type="spellStart"/>
      <w:r w:rsidRPr="0007719B">
        <w:rPr>
          <w:sz w:val="18"/>
          <w:szCs w:val="24"/>
        </w:rPr>
        <w:t>i</w:t>
      </w:r>
      <w:proofErr w:type="spellEnd"/>
      <w:r w:rsidRPr="0007719B">
        <w:rPr>
          <w:sz w:val="18"/>
          <w:szCs w:val="24"/>
        </w:rPr>
        <w:t xml:space="preserve"> &lt; COLS + 2; </w:t>
      </w:r>
      <w:proofErr w:type="spellStart"/>
      <w:r w:rsidRPr="0007719B">
        <w:rPr>
          <w:sz w:val="18"/>
          <w:szCs w:val="24"/>
        </w:rPr>
        <w:t>i</w:t>
      </w:r>
      <w:proofErr w:type="spellEnd"/>
      <w:r w:rsidRPr="0007719B">
        <w:rPr>
          <w:sz w:val="18"/>
          <w:szCs w:val="24"/>
        </w:rPr>
        <w:t xml:space="preserve">++)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"-";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</w:t>
      </w:r>
      <w:proofErr w:type="spellStart"/>
      <w:r w:rsidRPr="0007719B">
        <w:rPr>
          <w:sz w:val="18"/>
          <w:szCs w:val="24"/>
        </w:rPr>
        <w:t>endl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"Length: " &lt;&lt; </w:t>
      </w:r>
      <w:proofErr w:type="spellStart"/>
      <w:r w:rsidRPr="0007719B">
        <w:rPr>
          <w:sz w:val="18"/>
          <w:szCs w:val="24"/>
        </w:rPr>
        <w:t>snakeLength</w:t>
      </w:r>
      <w:proofErr w:type="spellEnd"/>
      <w:r w:rsidRPr="0007719B">
        <w:rPr>
          <w:sz w:val="18"/>
          <w:szCs w:val="24"/>
        </w:rPr>
        <w:t xml:space="preserve"> &lt;&lt; "</w:t>
      </w:r>
      <w:proofErr w:type="gramStart"/>
      <w:r w:rsidRPr="0007719B">
        <w:rPr>
          <w:sz w:val="18"/>
          <w:szCs w:val="24"/>
        </w:rPr>
        <w:t xml:space="preserve">   (</w:t>
      </w:r>
      <w:proofErr w:type="gramEnd"/>
      <w:r w:rsidRPr="0007719B">
        <w:rPr>
          <w:sz w:val="18"/>
          <w:szCs w:val="24"/>
        </w:rPr>
        <w:t>use W S A D to move)\n";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void </w:t>
      </w:r>
      <w:proofErr w:type="spellStart"/>
      <w:proofErr w:type="gramStart"/>
      <w:r w:rsidRPr="0007719B">
        <w:rPr>
          <w:sz w:val="18"/>
          <w:szCs w:val="24"/>
        </w:rPr>
        <w:t>moveSnake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int </w:t>
      </w:r>
      <w:proofErr w:type="spellStart"/>
      <w:r w:rsidRPr="0007719B">
        <w:rPr>
          <w:sz w:val="18"/>
          <w:szCs w:val="24"/>
        </w:rPr>
        <w:t>newR</w:t>
      </w:r>
      <w:proofErr w:type="spellEnd"/>
      <w:r w:rsidRPr="0007719B">
        <w:rPr>
          <w:sz w:val="18"/>
          <w:szCs w:val="24"/>
        </w:rPr>
        <w:t xml:space="preserve"> = head-&gt;r + </w:t>
      </w:r>
      <w:proofErr w:type="spellStart"/>
      <w:r w:rsidRPr="0007719B">
        <w:rPr>
          <w:sz w:val="18"/>
          <w:szCs w:val="24"/>
        </w:rPr>
        <w:t>dr</w:t>
      </w:r>
      <w:proofErr w:type="spellEnd"/>
      <w:r w:rsidRPr="0007719B">
        <w:rPr>
          <w:sz w:val="18"/>
          <w:szCs w:val="24"/>
        </w:rPr>
        <w:t>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int </w:t>
      </w:r>
      <w:proofErr w:type="spellStart"/>
      <w:r w:rsidRPr="0007719B">
        <w:rPr>
          <w:sz w:val="18"/>
          <w:szCs w:val="24"/>
        </w:rPr>
        <w:t>newC</w:t>
      </w:r>
      <w:proofErr w:type="spellEnd"/>
      <w:r w:rsidRPr="0007719B">
        <w:rPr>
          <w:sz w:val="18"/>
          <w:szCs w:val="24"/>
        </w:rPr>
        <w:t xml:space="preserve"> = head-&gt;c + dc;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lastRenderedPageBreak/>
        <w:t xml:space="preserve">    // Wall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if (</w:t>
      </w:r>
      <w:proofErr w:type="spellStart"/>
      <w:r w:rsidRPr="0007719B">
        <w:rPr>
          <w:sz w:val="18"/>
          <w:szCs w:val="24"/>
        </w:rPr>
        <w:t>newR</w:t>
      </w:r>
      <w:proofErr w:type="spellEnd"/>
      <w:r w:rsidRPr="0007719B">
        <w:rPr>
          <w:sz w:val="18"/>
          <w:szCs w:val="24"/>
        </w:rPr>
        <w:t xml:space="preserve"> &lt; 0 || </w:t>
      </w:r>
      <w:proofErr w:type="spellStart"/>
      <w:r w:rsidRPr="0007719B">
        <w:rPr>
          <w:sz w:val="18"/>
          <w:szCs w:val="24"/>
        </w:rPr>
        <w:t>newR</w:t>
      </w:r>
      <w:proofErr w:type="spellEnd"/>
      <w:r w:rsidRPr="0007719B">
        <w:rPr>
          <w:sz w:val="18"/>
          <w:szCs w:val="24"/>
        </w:rPr>
        <w:t xml:space="preserve"> &gt;= ROWS || </w:t>
      </w:r>
      <w:proofErr w:type="spellStart"/>
      <w:r w:rsidRPr="0007719B">
        <w:rPr>
          <w:sz w:val="18"/>
          <w:szCs w:val="24"/>
        </w:rPr>
        <w:t>newC</w:t>
      </w:r>
      <w:proofErr w:type="spellEnd"/>
      <w:r w:rsidRPr="0007719B">
        <w:rPr>
          <w:sz w:val="18"/>
          <w:szCs w:val="24"/>
        </w:rPr>
        <w:t xml:space="preserve"> &lt; 0 || </w:t>
      </w:r>
      <w:proofErr w:type="spellStart"/>
      <w:r w:rsidRPr="0007719B">
        <w:rPr>
          <w:sz w:val="18"/>
          <w:szCs w:val="24"/>
        </w:rPr>
        <w:t>newC</w:t>
      </w:r>
      <w:proofErr w:type="spellEnd"/>
      <w:r w:rsidRPr="0007719B">
        <w:rPr>
          <w:sz w:val="18"/>
          <w:szCs w:val="24"/>
        </w:rPr>
        <w:t xml:space="preserve"> &gt;= COLS)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"GAME OVER! Hit the wall.\n";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gramStart"/>
      <w:r w:rsidRPr="0007719B">
        <w:rPr>
          <w:sz w:val="18"/>
          <w:szCs w:val="24"/>
        </w:rPr>
        <w:t>exit(</w:t>
      </w:r>
      <w:proofErr w:type="gramEnd"/>
      <w:r w:rsidRPr="0007719B">
        <w:rPr>
          <w:sz w:val="18"/>
          <w:szCs w:val="24"/>
        </w:rPr>
        <w:t>0);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// Self (except tail)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Node* temp = head;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while (</w:t>
      </w:r>
      <w:proofErr w:type="gramStart"/>
      <w:r w:rsidRPr="0007719B">
        <w:rPr>
          <w:sz w:val="18"/>
          <w:szCs w:val="24"/>
        </w:rPr>
        <w:t>temp !</w:t>
      </w:r>
      <w:proofErr w:type="gramEnd"/>
      <w:r w:rsidRPr="0007719B">
        <w:rPr>
          <w:sz w:val="18"/>
          <w:szCs w:val="24"/>
        </w:rPr>
        <w:t>= NULL &amp;&amp; temp != tail)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if (temp-&gt;r == </w:t>
      </w:r>
      <w:proofErr w:type="spellStart"/>
      <w:r w:rsidRPr="0007719B">
        <w:rPr>
          <w:sz w:val="18"/>
          <w:szCs w:val="24"/>
        </w:rPr>
        <w:t>newR</w:t>
      </w:r>
      <w:proofErr w:type="spellEnd"/>
      <w:r w:rsidRPr="0007719B">
        <w:rPr>
          <w:sz w:val="18"/>
          <w:szCs w:val="24"/>
        </w:rPr>
        <w:t xml:space="preserve"> &amp;&amp; temp-&gt;c == </w:t>
      </w:r>
      <w:proofErr w:type="spellStart"/>
      <w:r w:rsidRPr="0007719B">
        <w:rPr>
          <w:sz w:val="18"/>
          <w:szCs w:val="24"/>
        </w:rPr>
        <w:t>newC</w:t>
      </w:r>
      <w:proofErr w:type="spell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</w:t>
      </w:r>
      <w:proofErr w:type="spellStart"/>
      <w:r w:rsidRPr="0007719B">
        <w:rPr>
          <w:sz w:val="18"/>
          <w:szCs w:val="24"/>
        </w:rPr>
        <w:t>cout</w:t>
      </w:r>
      <w:proofErr w:type="spellEnd"/>
      <w:r w:rsidRPr="0007719B">
        <w:rPr>
          <w:sz w:val="18"/>
          <w:szCs w:val="24"/>
        </w:rPr>
        <w:t xml:space="preserve"> &lt;&lt; "GAME OVER! You hit yourself.\n";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    </w:t>
      </w:r>
      <w:proofErr w:type="gramStart"/>
      <w:r w:rsidRPr="0007719B">
        <w:rPr>
          <w:sz w:val="18"/>
          <w:szCs w:val="24"/>
        </w:rPr>
        <w:t>exit(</w:t>
      </w:r>
      <w:proofErr w:type="gramEnd"/>
      <w:r w:rsidRPr="0007719B">
        <w:rPr>
          <w:sz w:val="18"/>
          <w:szCs w:val="24"/>
        </w:rPr>
        <w:t>0);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temp = temp-&gt;next;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proofErr w:type="gramStart"/>
      <w:r w:rsidRPr="0007719B">
        <w:rPr>
          <w:sz w:val="18"/>
          <w:szCs w:val="24"/>
        </w:rPr>
        <w:t>insertHead</w:t>
      </w:r>
      <w:proofErr w:type="spellEnd"/>
      <w:r w:rsidRPr="0007719B">
        <w:rPr>
          <w:sz w:val="18"/>
          <w:szCs w:val="24"/>
        </w:rPr>
        <w:t>(</w:t>
      </w:r>
      <w:proofErr w:type="spellStart"/>
      <w:proofErr w:type="gramEnd"/>
      <w:r w:rsidRPr="0007719B">
        <w:rPr>
          <w:sz w:val="18"/>
          <w:szCs w:val="24"/>
        </w:rPr>
        <w:t>newR</w:t>
      </w:r>
      <w:proofErr w:type="spellEnd"/>
      <w:r w:rsidRPr="0007719B">
        <w:rPr>
          <w:sz w:val="18"/>
          <w:szCs w:val="24"/>
        </w:rPr>
        <w:t xml:space="preserve">, </w:t>
      </w:r>
      <w:proofErr w:type="spellStart"/>
      <w:r w:rsidRPr="0007719B">
        <w:rPr>
          <w:sz w:val="18"/>
          <w:szCs w:val="24"/>
        </w:rPr>
        <w:t>newC</w:t>
      </w:r>
      <w:proofErr w:type="spellEnd"/>
      <w:r w:rsidRPr="0007719B">
        <w:rPr>
          <w:sz w:val="18"/>
          <w:szCs w:val="24"/>
        </w:rPr>
        <w:t>);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if (</w:t>
      </w:r>
      <w:proofErr w:type="spellStart"/>
      <w:r w:rsidRPr="0007719B">
        <w:rPr>
          <w:sz w:val="18"/>
          <w:szCs w:val="24"/>
        </w:rPr>
        <w:t>newR</w:t>
      </w:r>
      <w:proofErr w:type="spellEnd"/>
      <w:r w:rsidRPr="0007719B">
        <w:rPr>
          <w:sz w:val="18"/>
          <w:szCs w:val="24"/>
        </w:rPr>
        <w:t xml:space="preserve"> == </w:t>
      </w:r>
      <w:proofErr w:type="spellStart"/>
      <w:r w:rsidRPr="0007719B">
        <w:rPr>
          <w:sz w:val="18"/>
          <w:szCs w:val="24"/>
        </w:rPr>
        <w:t>foodR</w:t>
      </w:r>
      <w:proofErr w:type="spellEnd"/>
      <w:r w:rsidRPr="0007719B">
        <w:rPr>
          <w:sz w:val="18"/>
          <w:szCs w:val="24"/>
        </w:rPr>
        <w:t xml:space="preserve"> &amp;&amp; </w:t>
      </w:r>
      <w:proofErr w:type="spellStart"/>
      <w:r w:rsidRPr="0007719B">
        <w:rPr>
          <w:sz w:val="18"/>
          <w:szCs w:val="24"/>
        </w:rPr>
        <w:t>newC</w:t>
      </w:r>
      <w:proofErr w:type="spellEnd"/>
      <w:r w:rsidRPr="0007719B">
        <w:rPr>
          <w:sz w:val="18"/>
          <w:szCs w:val="24"/>
        </w:rPr>
        <w:t xml:space="preserve"> == </w:t>
      </w:r>
      <w:proofErr w:type="spellStart"/>
      <w:r w:rsidRPr="0007719B">
        <w:rPr>
          <w:sz w:val="18"/>
          <w:szCs w:val="24"/>
        </w:rPr>
        <w:t>foodC</w:t>
      </w:r>
      <w:proofErr w:type="spell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r w:rsidRPr="0007719B">
        <w:rPr>
          <w:sz w:val="18"/>
          <w:szCs w:val="24"/>
        </w:rPr>
        <w:t>snakeLength</w:t>
      </w:r>
      <w:proofErr w:type="spellEnd"/>
      <w:r w:rsidRPr="0007719B">
        <w:rPr>
          <w:sz w:val="18"/>
          <w:szCs w:val="24"/>
        </w:rPr>
        <w:t>++;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proofErr w:type="gramStart"/>
      <w:r w:rsidRPr="0007719B">
        <w:rPr>
          <w:sz w:val="18"/>
          <w:szCs w:val="24"/>
        </w:rPr>
        <w:t>placeFood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 else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proofErr w:type="gramStart"/>
      <w:r w:rsidRPr="0007719B">
        <w:rPr>
          <w:sz w:val="18"/>
          <w:szCs w:val="24"/>
        </w:rPr>
        <w:t>removeTail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void </w:t>
      </w:r>
      <w:proofErr w:type="spellStart"/>
      <w:proofErr w:type="gramStart"/>
      <w:r w:rsidRPr="0007719B">
        <w:rPr>
          <w:sz w:val="18"/>
          <w:szCs w:val="24"/>
        </w:rPr>
        <w:t>handleInput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if (_</w:t>
      </w:r>
      <w:proofErr w:type="spellStart"/>
      <w:proofErr w:type="gramStart"/>
      <w:r w:rsidRPr="0007719B">
        <w:rPr>
          <w:sz w:val="18"/>
          <w:szCs w:val="24"/>
        </w:rPr>
        <w:t>kbhit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char </w:t>
      </w:r>
      <w:proofErr w:type="spellStart"/>
      <w:r w:rsidRPr="0007719B">
        <w:rPr>
          <w:sz w:val="18"/>
          <w:szCs w:val="24"/>
        </w:rPr>
        <w:t>ch</w:t>
      </w:r>
      <w:proofErr w:type="spellEnd"/>
      <w:r w:rsidRPr="0007719B">
        <w:rPr>
          <w:sz w:val="18"/>
          <w:szCs w:val="24"/>
        </w:rPr>
        <w:t xml:space="preserve"> = _</w:t>
      </w:r>
      <w:proofErr w:type="spellStart"/>
      <w:proofErr w:type="gramStart"/>
      <w:r w:rsidRPr="0007719B">
        <w:rPr>
          <w:sz w:val="18"/>
          <w:szCs w:val="24"/>
        </w:rPr>
        <w:t>getch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if (</w:t>
      </w:r>
      <w:proofErr w:type="spellStart"/>
      <w:r w:rsidRPr="0007719B">
        <w:rPr>
          <w:sz w:val="18"/>
          <w:szCs w:val="24"/>
        </w:rPr>
        <w:t>ch</w:t>
      </w:r>
      <w:proofErr w:type="spellEnd"/>
      <w:r w:rsidRPr="0007719B">
        <w:rPr>
          <w:sz w:val="18"/>
          <w:szCs w:val="24"/>
        </w:rPr>
        <w:t xml:space="preserve"> == 'w' &amp;&amp; </w:t>
      </w:r>
      <w:proofErr w:type="spellStart"/>
      <w:proofErr w:type="gramStart"/>
      <w:r w:rsidRPr="0007719B">
        <w:rPr>
          <w:sz w:val="18"/>
          <w:szCs w:val="24"/>
        </w:rPr>
        <w:t>dr</w:t>
      </w:r>
      <w:proofErr w:type="spellEnd"/>
      <w:r w:rsidRPr="0007719B">
        <w:rPr>
          <w:sz w:val="18"/>
          <w:szCs w:val="24"/>
        </w:rPr>
        <w:t xml:space="preserve"> !</w:t>
      </w:r>
      <w:proofErr w:type="gramEnd"/>
      <w:r w:rsidRPr="0007719B">
        <w:rPr>
          <w:sz w:val="18"/>
          <w:szCs w:val="24"/>
        </w:rPr>
        <w:t xml:space="preserve">= 1) { </w:t>
      </w:r>
      <w:proofErr w:type="spellStart"/>
      <w:r w:rsidRPr="0007719B">
        <w:rPr>
          <w:sz w:val="18"/>
          <w:szCs w:val="24"/>
        </w:rPr>
        <w:t>dr</w:t>
      </w:r>
      <w:proofErr w:type="spellEnd"/>
      <w:r w:rsidRPr="0007719B">
        <w:rPr>
          <w:sz w:val="18"/>
          <w:szCs w:val="24"/>
        </w:rPr>
        <w:t xml:space="preserve"> = -1; dc = 0;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if (</w:t>
      </w:r>
      <w:proofErr w:type="spellStart"/>
      <w:r w:rsidRPr="0007719B">
        <w:rPr>
          <w:sz w:val="18"/>
          <w:szCs w:val="24"/>
        </w:rPr>
        <w:t>ch</w:t>
      </w:r>
      <w:proofErr w:type="spellEnd"/>
      <w:r w:rsidRPr="0007719B">
        <w:rPr>
          <w:sz w:val="18"/>
          <w:szCs w:val="24"/>
        </w:rPr>
        <w:t xml:space="preserve"> == 's' &amp;&amp; </w:t>
      </w:r>
      <w:proofErr w:type="spellStart"/>
      <w:proofErr w:type="gramStart"/>
      <w:r w:rsidRPr="0007719B">
        <w:rPr>
          <w:sz w:val="18"/>
          <w:szCs w:val="24"/>
        </w:rPr>
        <w:t>dr</w:t>
      </w:r>
      <w:proofErr w:type="spellEnd"/>
      <w:r w:rsidRPr="0007719B">
        <w:rPr>
          <w:sz w:val="18"/>
          <w:szCs w:val="24"/>
        </w:rPr>
        <w:t xml:space="preserve"> !</w:t>
      </w:r>
      <w:proofErr w:type="gramEnd"/>
      <w:r w:rsidRPr="0007719B">
        <w:rPr>
          <w:sz w:val="18"/>
          <w:szCs w:val="24"/>
        </w:rPr>
        <w:t xml:space="preserve">= -1) { </w:t>
      </w:r>
      <w:proofErr w:type="spellStart"/>
      <w:r w:rsidRPr="0007719B">
        <w:rPr>
          <w:sz w:val="18"/>
          <w:szCs w:val="24"/>
        </w:rPr>
        <w:t>dr</w:t>
      </w:r>
      <w:proofErr w:type="spellEnd"/>
      <w:r w:rsidRPr="0007719B">
        <w:rPr>
          <w:sz w:val="18"/>
          <w:szCs w:val="24"/>
        </w:rPr>
        <w:t xml:space="preserve"> = 1; dc = 0;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if (</w:t>
      </w:r>
      <w:proofErr w:type="spellStart"/>
      <w:r w:rsidRPr="0007719B">
        <w:rPr>
          <w:sz w:val="18"/>
          <w:szCs w:val="24"/>
        </w:rPr>
        <w:t>ch</w:t>
      </w:r>
      <w:proofErr w:type="spellEnd"/>
      <w:r w:rsidRPr="0007719B">
        <w:rPr>
          <w:sz w:val="18"/>
          <w:szCs w:val="24"/>
        </w:rPr>
        <w:t xml:space="preserve"> == 'a' &amp;&amp; </w:t>
      </w:r>
      <w:proofErr w:type="gramStart"/>
      <w:r w:rsidRPr="0007719B">
        <w:rPr>
          <w:sz w:val="18"/>
          <w:szCs w:val="24"/>
        </w:rPr>
        <w:t>dc !</w:t>
      </w:r>
      <w:proofErr w:type="gramEnd"/>
      <w:r w:rsidRPr="0007719B">
        <w:rPr>
          <w:sz w:val="18"/>
          <w:szCs w:val="24"/>
        </w:rPr>
        <w:t xml:space="preserve">= 1) { </w:t>
      </w:r>
      <w:proofErr w:type="spellStart"/>
      <w:r w:rsidRPr="0007719B">
        <w:rPr>
          <w:sz w:val="18"/>
          <w:szCs w:val="24"/>
        </w:rPr>
        <w:t>dr</w:t>
      </w:r>
      <w:proofErr w:type="spellEnd"/>
      <w:r w:rsidRPr="0007719B">
        <w:rPr>
          <w:sz w:val="18"/>
          <w:szCs w:val="24"/>
        </w:rPr>
        <w:t xml:space="preserve"> = 0; dc = -1;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if (</w:t>
      </w:r>
      <w:proofErr w:type="spellStart"/>
      <w:r w:rsidRPr="0007719B">
        <w:rPr>
          <w:sz w:val="18"/>
          <w:szCs w:val="24"/>
        </w:rPr>
        <w:t>ch</w:t>
      </w:r>
      <w:proofErr w:type="spellEnd"/>
      <w:r w:rsidRPr="0007719B">
        <w:rPr>
          <w:sz w:val="18"/>
          <w:szCs w:val="24"/>
        </w:rPr>
        <w:t xml:space="preserve"> == 'd' &amp;&amp; </w:t>
      </w:r>
      <w:proofErr w:type="gramStart"/>
      <w:r w:rsidRPr="0007719B">
        <w:rPr>
          <w:sz w:val="18"/>
          <w:szCs w:val="24"/>
        </w:rPr>
        <w:t>dc !</w:t>
      </w:r>
      <w:proofErr w:type="gramEnd"/>
      <w:r w:rsidRPr="0007719B">
        <w:rPr>
          <w:sz w:val="18"/>
          <w:szCs w:val="24"/>
        </w:rPr>
        <w:t xml:space="preserve">= -1) { </w:t>
      </w:r>
      <w:proofErr w:type="spellStart"/>
      <w:r w:rsidRPr="0007719B">
        <w:rPr>
          <w:sz w:val="18"/>
          <w:szCs w:val="24"/>
        </w:rPr>
        <w:t>dr</w:t>
      </w:r>
      <w:proofErr w:type="spellEnd"/>
      <w:r w:rsidRPr="0007719B">
        <w:rPr>
          <w:sz w:val="18"/>
          <w:szCs w:val="24"/>
        </w:rPr>
        <w:t xml:space="preserve"> = 0; dc = 1;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int </w:t>
      </w:r>
      <w:proofErr w:type="gramStart"/>
      <w:r w:rsidRPr="0007719B">
        <w:rPr>
          <w:sz w:val="18"/>
          <w:szCs w:val="24"/>
        </w:rPr>
        <w:t>main(</w:t>
      </w:r>
      <w:proofErr w:type="gramEnd"/>
      <w:r w:rsidRPr="0007719B">
        <w:rPr>
          <w:sz w:val="18"/>
          <w:szCs w:val="24"/>
        </w:rPr>
        <w:t>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r w:rsidRPr="0007719B">
        <w:rPr>
          <w:sz w:val="18"/>
          <w:szCs w:val="24"/>
        </w:rPr>
        <w:t>srand</w:t>
      </w:r>
      <w:proofErr w:type="spellEnd"/>
      <w:r w:rsidRPr="0007719B">
        <w:rPr>
          <w:sz w:val="18"/>
          <w:szCs w:val="24"/>
        </w:rPr>
        <w:t>(</w:t>
      </w:r>
      <w:proofErr w:type="gramStart"/>
      <w:r w:rsidRPr="0007719B">
        <w:rPr>
          <w:sz w:val="18"/>
          <w:szCs w:val="24"/>
        </w:rPr>
        <w:t>time(</w:t>
      </w:r>
      <w:proofErr w:type="gramEnd"/>
      <w:r w:rsidRPr="0007719B">
        <w:rPr>
          <w:sz w:val="18"/>
          <w:szCs w:val="24"/>
        </w:rPr>
        <w:t>0));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proofErr w:type="gramStart"/>
      <w:r w:rsidRPr="0007719B">
        <w:rPr>
          <w:sz w:val="18"/>
          <w:szCs w:val="24"/>
        </w:rPr>
        <w:t>insertTail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10, 10);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proofErr w:type="gramStart"/>
      <w:r w:rsidRPr="0007719B">
        <w:rPr>
          <w:sz w:val="18"/>
          <w:szCs w:val="24"/>
        </w:rPr>
        <w:t>insertTail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10, 9);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proofErr w:type="gramStart"/>
      <w:r w:rsidRPr="0007719B">
        <w:rPr>
          <w:sz w:val="18"/>
          <w:szCs w:val="24"/>
        </w:rPr>
        <w:t>insertTail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10, 8);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</w:t>
      </w:r>
      <w:proofErr w:type="spellStart"/>
      <w:proofErr w:type="gramStart"/>
      <w:r w:rsidRPr="0007719B">
        <w:rPr>
          <w:sz w:val="18"/>
          <w:szCs w:val="24"/>
        </w:rPr>
        <w:t>placeFood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);</w:t>
      </w:r>
    </w:p>
    <w:p w:rsidR="00A62FA1" w:rsidRPr="0007719B" w:rsidRDefault="00A62FA1" w:rsidP="00A62FA1">
      <w:pPr>
        <w:rPr>
          <w:sz w:val="18"/>
          <w:szCs w:val="24"/>
        </w:rPr>
      </w:pP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while (true) {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proofErr w:type="gramStart"/>
      <w:r w:rsidRPr="0007719B">
        <w:rPr>
          <w:sz w:val="18"/>
          <w:szCs w:val="24"/>
        </w:rPr>
        <w:t>drawBoard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proofErr w:type="gramStart"/>
      <w:r w:rsidRPr="0007719B">
        <w:rPr>
          <w:sz w:val="18"/>
          <w:szCs w:val="24"/>
        </w:rPr>
        <w:t>handleInput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spellStart"/>
      <w:proofErr w:type="gramStart"/>
      <w:r w:rsidRPr="0007719B">
        <w:rPr>
          <w:sz w:val="18"/>
          <w:szCs w:val="24"/>
        </w:rPr>
        <w:t>moveSnake</w:t>
      </w:r>
      <w:proofErr w:type="spellEnd"/>
      <w:r w:rsidRPr="0007719B">
        <w:rPr>
          <w:sz w:val="18"/>
          <w:szCs w:val="24"/>
        </w:rPr>
        <w:t>(</w:t>
      </w:r>
      <w:proofErr w:type="gramEnd"/>
      <w:r w:rsidRPr="0007719B">
        <w:rPr>
          <w:sz w:val="18"/>
          <w:szCs w:val="24"/>
        </w:rPr>
        <w:t>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    </w:t>
      </w:r>
      <w:proofErr w:type="gramStart"/>
      <w:r w:rsidRPr="0007719B">
        <w:rPr>
          <w:sz w:val="18"/>
          <w:szCs w:val="24"/>
        </w:rPr>
        <w:t>Sleep(</w:t>
      </w:r>
      <w:proofErr w:type="gramEnd"/>
      <w:r w:rsidRPr="0007719B">
        <w:rPr>
          <w:sz w:val="18"/>
          <w:szCs w:val="24"/>
        </w:rPr>
        <w:t>120);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}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 xml:space="preserve">    return 0;</w:t>
      </w:r>
    </w:p>
    <w:p w:rsidR="00A62FA1" w:rsidRPr="0007719B" w:rsidRDefault="00A62FA1" w:rsidP="00A62FA1">
      <w:pPr>
        <w:rPr>
          <w:sz w:val="18"/>
          <w:szCs w:val="24"/>
        </w:rPr>
      </w:pPr>
      <w:r w:rsidRPr="0007719B">
        <w:rPr>
          <w:sz w:val="18"/>
          <w:szCs w:val="24"/>
        </w:rPr>
        <w:t>}</w:t>
      </w:r>
    </w:p>
    <w:p w:rsidR="00A62FA1" w:rsidRDefault="00A62FA1" w:rsidP="00A62FA1">
      <w:pPr>
        <w:rPr>
          <w:b/>
          <w:sz w:val="24"/>
          <w:szCs w:val="24"/>
        </w:rPr>
      </w:pPr>
    </w:p>
    <w:p w:rsidR="0007719B" w:rsidRDefault="0007719B" w:rsidP="00A62FA1">
      <w:pPr>
        <w:rPr>
          <w:b/>
          <w:sz w:val="36"/>
          <w:szCs w:val="24"/>
        </w:rPr>
      </w:pPr>
    </w:p>
    <w:p w:rsidR="00A62FA1" w:rsidRPr="00A62FA1" w:rsidRDefault="00A62FA1" w:rsidP="00A62FA1">
      <w:pPr>
        <w:rPr>
          <w:b/>
          <w:sz w:val="36"/>
          <w:szCs w:val="24"/>
        </w:rPr>
      </w:pPr>
      <w:r w:rsidRPr="00A62FA1">
        <w:rPr>
          <w:b/>
          <w:sz w:val="36"/>
          <w:szCs w:val="24"/>
        </w:rPr>
        <w:lastRenderedPageBreak/>
        <w:t>TASK B: (TESTING)</w:t>
      </w:r>
    </w:p>
    <w:p w:rsidR="00A62FA1" w:rsidRDefault="00A62FA1" w:rsidP="00A62FA1">
      <w:pPr>
        <w:rPr>
          <w:b/>
          <w:sz w:val="24"/>
          <w:szCs w:val="24"/>
        </w:rPr>
      </w:pPr>
    </w:p>
    <w:p w:rsidR="00A62FA1" w:rsidRDefault="00A62FA1" w:rsidP="00A62FA1">
      <w:pPr>
        <w:rPr>
          <w:b/>
          <w:sz w:val="24"/>
          <w:szCs w:val="24"/>
        </w:rPr>
      </w:pPr>
      <w:r>
        <w:rPr>
          <w:b/>
          <w:sz w:val="24"/>
          <w:szCs w:val="24"/>
        </w:rPr>
        <w:t>Normal Inputs</w:t>
      </w:r>
    </w:p>
    <w:p w:rsidR="00A62FA1" w:rsidRDefault="00A62FA1" w:rsidP="00A62FA1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971800" cy="2971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12-18 1014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64" cy="29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FA1" w:rsidRDefault="00A62FA1" w:rsidP="00A62FA1">
      <w:pPr>
        <w:rPr>
          <w:b/>
          <w:sz w:val="24"/>
          <w:szCs w:val="24"/>
        </w:rPr>
      </w:pPr>
    </w:p>
    <w:p w:rsidR="00A62FA1" w:rsidRDefault="00A62FA1" w:rsidP="00A62FA1">
      <w:pPr>
        <w:rPr>
          <w:b/>
          <w:sz w:val="28"/>
          <w:szCs w:val="24"/>
        </w:rPr>
      </w:pPr>
      <w:r w:rsidRPr="00A62FA1">
        <w:rPr>
          <w:b/>
          <w:sz w:val="28"/>
          <w:szCs w:val="24"/>
        </w:rPr>
        <w:t>Incorrect Inputs:</w:t>
      </w:r>
    </w:p>
    <w:p w:rsidR="00A62FA1" w:rsidRPr="00A62FA1" w:rsidRDefault="00A62FA1" w:rsidP="00A62FA1">
      <w:pPr>
        <w:rPr>
          <w:b/>
          <w:sz w:val="28"/>
          <w:szCs w:val="24"/>
        </w:rPr>
      </w:pPr>
      <w:r>
        <w:rPr>
          <w:b/>
          <w:noProof/>
          <w:sz w:val="28"/>
          <w:szCs w:val="24"/>
        </w:rPr>
        <w:drawing>
          <wp:inline distT="0" distB="0" distL="0" distR="0">
            <wp:extent cx="3003550" cy="23622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12-18 1014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3715" cy="23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FA1" w:rsidRDefault="00A62FA1" w:rsidP="00A62FA1">
      <w:pPr>
        <w:rPr>
          <w:b/>
          <w:sz w:val="28"/>
          <w:szCs w:val="24"/>
        </w:rPr>
      </w:pPr>
      <w:r w:rsidRPr="00A62FA1">
        <w:rPr>
          <w:b/>
          <w:sz w:val="28"/>
          <w:szCs w:val="24"/>
        </w:rPr>
        <w:t>Edge Case:</w:t>
      </w:r>
    </w:p>
    <w:p w:rsidR="00A62FA1" w:rsidRPr="00A62FA1" w:rsidRDefault="00A62FA1" w:rsidP="00A62FA1">
      <w:pPr>
        <w:rPr>
          <w:b/>
          <w:sz w:val="28"/>
          <w:szCs w:val="24"/>
        </w:rPr>
      </w:pPr>
      <w:r>
        <w:rPr>
          <w:b/>
          <w:noProof/>
          <w:sz w:val="28"/>
          <w:szCs w:val="24"/>
        </w:rPr>
        <w:lastRenderedPageBreak/>
        <w:drawing>
          <wp:inline distT="0" distB="0" distL="0" distR="0">
            <wp:extent cx="3016250" cy="23431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5-12-18 101752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6416" cy="234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19B" w:rsidRDefault="0007719B" w:rsidP="00A62FA1">
      <w:pPr>
        <w:rPr>
          <w:b/>
          <w:sz w:val="28"/>
        </w:rPr>
      </w:pPr>
    </w:p>
    <w:p w:rsidR="00A62FA1" w:rsidRPr="0007719B" w:rsidRDefault="00A62FA1" w:rsidP="00A62FA1">
      <w:pPr>
        <w:rPr>
          <w:b/>
          <w:sz w:val="44"/>
        </w:rPr>
      </w:pPr>
      <w:r w:rsidRPr="0007719B">
        <w:rPr>
          <w:b/>
          <w:sz w:val="32"/>
        </w:rPr>
        <w:t>Task C - Kaizen Review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2302"/>
        <w:gridCol w:w="2763"/>
        <w:gridCol w:w="1773"/>
      </w:tblGrid>
      <w:tr w:rsidR="00A62FA1" w:rsidRPr="00A62FA1" w:rsidTr="00A62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What was built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Problem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Improvement 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Impact</w:t>
            </w:r>
          </w:p>
        </w:tc>
      </w:tr>
      <w:tr w:rsidR="00A62FA1" w:rsidRPr="00A62FA1" w:rsidTr="00A62F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Snake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Lagging when snake grows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7719B" w:rsidRDefault="00A62FA1" w:rsidP="00A62FA1">
            <w:pPr>
              <w:spacing w:after="0" w:line="240" w:lineRule="auto"/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Use </w:t>
            </w:r>
            <w:r w:rsidR="000771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structure</w:t>
            </w:r>
          </w:p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instead of</w:t>
            </w:r>
            <w:r w:rsidR="0007719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gramStart"/>
            <w:r w:rsidR="0007719B" w:rsidRPr="00A62F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std::</w:t>
            </w:r>
            <w:proofErr w:type="gramEnd"/>
            <w:r w:rsidR="0007719B" w:rsidRPr="00A62FA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deque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Faster processing</w:t>
            </w:r>
          </w:p>
        </w:tc>
      </w:tr>
      <w:tr w:rsidR="00A62FA1" w:rsidRPr="00A62FA1" w:rsidTr="00A62F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Food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Food spawning on snake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 a check loop for food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Better gameplay</w:t>
            </w:r>
          </w:p>
        </w:tc>
      </w:tr>
    </w:tbl>
    <w:p w:rsidR="0007719B" w:rsidRDefault="0007719B" w:rsidP="00A62FA1">
      <w:pPr>
        <w:rPr>
          <w:b/>
          <w:sz w:val="32"/>
        </w:rPr>
      </w:pPr>
    </w:p>
    <w:p w:rsidR="00A62FA1" w:rsidRDefault="00A62FA1" w:rsidP="00A62FA1">
      <w:pPr>
        <w:rPr>
          <w:b/>
          <w:sz w:val="32"/>
        </w:rPr>
      </w:pPr>
      <w:r w:rsidRPr="00A62FA1">
        <w:rPr>
          <w:b/>
          <w:sz w:val="32"/>
        </w:rPr>
        <w:t>Task D - Eisenhower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9"/>
        <w:gridCol w:w="5685"/>
      </w:tblGrid>
      <w:tr w:rsidR="00A62FA1" w:rsidRPr="00A62FA1" w:rsidTr="00A62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Quadrant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Tasks</w:t>
            </w:r>
          </w:p>
        </w:tc>
      </w:tr>
      <w:tr w:rsidR="00A62FA1" w:rsidRPr="00A62FA1" w:rsidTr="00A62F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Urgent + Important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Complete Task A (Core Features) &amp; Fix bugs in Snake movement.</w:t>
            </w:r>
          </w:p>
        </w:tc>
      </w:tr>
      <w:tr w:rsidR="00A62FA1" w:rsidRPr="00A62FA1" w:rsidTr="00A62F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Important + Not Urgent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Update LinkedIn Profile &amp; GitHub Readme.</w:t>
            </w:r>
          </w:p>
        </w:tc>
      </w:tr>
      <w:tr w:rsidR="00A62FA1" w:rsidRPr="00A62FA1" w:rsidTr="00A62F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Urgent + Not Important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Taking screenshots of the game for Task B.</w:t>
            </w:r>
          </w:p>
        </w:tc>
      </w:tr>
      <w:tr w:rsidR="00A62FA1" w:rsidRPr="00A62FA1" w:rsidTr="00A62F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Not Urgent + Not Important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FA1" w:rsidRPr="00A62FA1" w:rsidRDefault="00A62FA1" w:rsidP="00A62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2FA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Decorating the console colors or extra sound effects.</w:t>
            </w:r>
          </w:p>
        </w:tc>
      </w:tr>
    </w:tbl>
    <w:p w:rsidR="00A62FA1" w:rsidRDefault="00A62FA1" w:rsidP="00A62FA1">
      <w:pPr>
        <w:rPr>
          <w:b/>
          <w:sz w:val="36"/>
          <w:szCs w:val="24"/>
        </w:rPr>
      </w:pPr>
    </w:p>
    <w:p w:rsidR="0007719B" w:rsidRDefault="0007719B" w:rsidP="00A62FA1">
      <w:pPr>
        <w:rPr>
          <w:b/>
          <w:sz w:val="36"/>
          <w:szCs w:val="24"/>
        </w:rPr>
      </w:pPr>
      <w:r>
        <w:rPr>
          <w:b/>
          <w:sz w:val="36"/>
          <w:szCs w:val="24"/>
        </w:rPr>
        <w:t>Task F – LinkedIn Proof</w:t>
      </w:r>
    </w:p>
    <w:p w:rsidR="00A62FA1" w:rsidRPr="00A62FA1" w:rsidRDefault="0007719B" w:rsidP="00A62FA1">
      <w:pPr>
        <w:rPr>
          <w:b/>
          <w:sz w:val="36"/>
          <w:szCs w:val="24"/>
        </w:rPr>
      </w:pPr>
      <w:r>
        <w:rPr>
          <w:b/>
          <w:noProof/>
          <w:sz w:val="36"/>
          <w:szCs w:val="24"/>
        </w:rPr>
        <w:drawing>
          <wp:inline distT="0" distB="0" distL="0" distR="0">
            <wp:extent cx="5486400" cy="19259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5-12-18 10335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24"/>
        </w:rPr>
        <w:t xml:space="preserve"> </w:t>
      </w:r>
    </w:p>
    <w:p w:rsidR="00A62FA1" w:rsidRDefault="00A62FA1" w:rsidP="00A62FA1">
      <w:pPr>
        <w:rPr>
          <w:b/>
          <w:sz w:val="24"/>
          <w:szCs w:val="24"/>
        </w:rPr>
      </w:pPr>
    </w:p>
    <w:p w:rsidR="00A62FA1" w:rsidRDefault="00A62FA1" w:rsidP="00A62FA1">
      <w:pPr>
        <w:rPr>
          <w:b/>
          <w:sz w:val="24"/>
          <w:szCs w:val="24"/>
        </w:rPr>
      </w:pPr>
    </w:p>
    <w:p w:rsidR="00A62FA1" w:rsidRDefault="00A62FA1" w:rsidP="00A62FA1">
      <w:pPr>
        <w:rPr>
          <w:b/>
          <w:sz w:val="24"/>
          <w:szCs w:val="24"/>
        </w:rPr>
      </w:pPr>
      <w:bookmarkStart w:id="0" w:name="_GoBack"/>
      <w:bookmarkEnd w:id="0"/>
    </w:p>
    <w:p w:rsidR="0074146F" w:rsidRPr="0074146F" w:rsidRDefault="00A41093" w:rsidP="00A62FA1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200769</wp:posOffset>
                </wp:positionH>
                <wp:positionV relativeFrom="paragraph">
                  <wp:posOffset>838310</wp:posOffset>
                </wp:positionV>
                <wp:extent cx="4882101" cy="15903"/>
                <wp:effectExtent l="57150" t="76200" r="13970" b="1365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2101" cy="159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B3BF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5.8pt;margin-top:66pt;width:384.4pt;height:1.25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" strokecolor="black [3213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sectPr w:rsidR="0074146F" w:rsidRPr="0074146F" w:rsidSect="00EA2E5D">
      <w:headerReference w:type="default" r:id="rId19"/>
      <w:pgSz w:w="12240" w:h="15840"/>
      <w:pgMar w:top="1440" w:right="1800" w:bottom="1440" w:left="180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0D2E" w:rsidRDefault="00050D2E">
      <w:pPr>
        <w:spacing w:after="0" w:line="240" w:lineRule="auto"/>
      </w:pPr>
      <w:r>
        <w:separator/>
      </w:r>
    </w:p>
  </w:endnote>
  <w:endnote w:type="continuationSeparator" w:id="0">
    <w:p w:rsidR="00050D2E" w:rsidRDefault="00050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0D2E" w:rsidRDefault="00050D2E">
      <w:pPr>
        <w:spacing w:after="0" w:line="240" w:lineRule="auto"/>
      </w:pPr>
      <w:r>
        <w:separator/>
      </w:r>
    </w:p>
  </w:footnote>
  <w:footnote w:type="continuationSeparator" w:id="0">
    <w:p w:rsidR="00050D2E" w:rsidRDefault="00050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3DA5" w:rsidRDefault="00963DA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D655A"/>
    <w:multiLevelType w:val="hybridMultilevel"/>
    <w:tmpl w:val="F2427B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1188F"/>
    <w:multiLevelType w:val="hybridMultilevel"/>
    <w:tmpl w:val="10587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603D7"/>
    <w:multiLevelType w:val="hybridMultilevel"/>
    <w:tmpl w:val="F80205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9A7BF4"/>
    <w:multiLevelType w:val="hybridMultilevel"/>
    <w:tmpl w:val="4850B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C967E4"/>
    <w:multiLevelType w:val="multilevel"/>
    <w:tmpl w:val="DBE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1204C"/>
    <w:multiLevelType w:val="hybridMultilevel"/>
    <w:tmpl w:val="871EEBDE"/>
    <w:lvl w:ilvl="0" w:tplc="2FFEAC88">
      <w:start w:val="1"/>
      <w:numFmt w:val="lowerLetter"/>
      <w:lvlText w:val="(%1)"/>
      <w:lvlJc w:val="left"/>
      <w:pPr>
        <w:ind w:left="85" w:hanging="3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0EF1D6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7700E56">
      <w:numFmt w:val="bullet"/>
      <w:lvlText w:val="•"/>
      <w:lvlJc w:val="left"/>
      <w:pPr>
        <w:ind w:left="1860" w:hanging="360"/>
      </w:pPr>
      <w:rPr>
        <w:lang w:val="en-US" w:eastAsia="en-US" w:bidi="ar-SA"/>
      </w:rPr>
    </w:lvl>
    <w:lvl w:ilvl="3" w:tplc="795AD450">
      <w:numFmt w:val="bullet"/>
      <w:lvlText w:val="•"/>
      <w:lvlJc w:val="left"/>
      <w:pPr>
        <w:ind w:left="2921" w:hanging="360"/>
      </w:pPr>
      <w:rPr>
        <w:lang w:val="en-US" w:eastAsia="en-US" w:bidi="ar-SA"/>
      </w:rPr>
    </w:lvl>
    <w:lvl w:ilvl="4" w:tplc="7AE2BBFA">
      <w:numFmt w:val="bullet"/>
      <w:lvlText w:val="•"/>
      <w:lvlJc w:val="left"/>
      <w:pPr>
        <w:ind w:left="3982" w:hanging="360"/>
      </w:pPr>
      <w:rPr>
        <w:lang w:val="en-US" w:eastAsia="en-US" w:bidi="ar-SA"/>
      </w:rPr>
    </w:lvl>
    <w:lvl w:ilvl="5" w:tplc="F2AC567E">
      <w:numFmt w:val="bullet"/>
      <w:lvlText w:val="•"/>
      <w:lvlJc w:val="left"/>
      <w:pPr>
        <w:ind w:left="5043" w:hanging="360"/>
      </w:pPr>
      <w:rPr>
        <w:lang w:val="en-US" w:eastAsia="en-US" w:bidi="ar-SA"/>
      </w:rPr>
    </w:lvl>
    <w:lvl w:ilvl="6" w:tplc="90D26844">
      <w:numFmt w:val="bullet"/>
      <w:lvlText w:val="•"/>
      <w:lvlJc w:val="left"/>
      <w:pPr>
        <w:ind w:left="6104" w:hanging="360"/>
      </w:pPr>
      <w:rPr>
        <w:lang w:val="en-US" w:eastAsia="en-US" w:bidi="ar-SA"/>
      </w:rPr>
    </w:lvl>
    <w:lvl w:ilvl="7" w:tplc="961897AC">
      <w:numFmt w:val="bullet"/>
      <w:lvlText w:val="•"/>
      <w:lvlJc w:val="left"/>
      <w:pPr>
        <w:ind w:left="7165" w:hanging="360"/>
      </w:pPr>
      <w:rPr>
        <w:lang w:val="en-US" w:eastAsia="en-US" w:bidi="ar-SA"/>
      </w:rPr>
    </w:lvl>
    <w:lvl w:ilvl="8" w:tplc="27C03426">
      <w:numFmt w:val="bullet"/>
      <w:lvlText w:val="•"/>
      <w:lvlJc w:val="left"/>
      <w:pPr>
        <w:ind w:left="8226" w:hanging="360"/>
      </w:pPr>
      <w:rPr>
        <w:lang w:val="en-US" w:eastAsia="en-US" w:bidi="ar-SA"/>
      </w:rPr>
    </w:lvl>
  </w:abstractNum>
  <w:abstractNum w:abstractNumId="15" w15:restartNumberingAfterBreak="0">
    <w:nsid w:val="249F2C78"/>
    <w:multiLevelType w:val="hybridMultilevel"/>
    <w:tmpl w:val="1A602E4C"/>
    <w:lvl w:ilvl="0" w:tplc="7A46302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71BB0"/>
    <w:multiLevelType w:val="hybridMultilevel"/>
    <w:tmpl w:val="517C6F7C"/>
    <w:lvl w:ilvl="0" w:tplc="89C81FCC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37533843"/>
    <w:multiLevelType w:val="hybridMultilevel"/>
    <w:tmpl w:val="E6C22CE0"/>
    <w:lvl w:ilvl="0" w:tplc="2B6A05C0">
      <w:start w:val="1"/>
      <w:numFmt w:val="lowerLetter"/>
      <w:lvlText w:val="%1)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26E0B4D"/>
    <w:multiLevelType w:val="multilevel"/>
    <w:tmpl w:val="5EB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E3B42"/>
    <w:multiLevelType w:val="multilevel"/>
    <w:tmpl w:val="1B4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921DA"/>
    <w:multiLevelType w:val="hybridMultilevel"/>
    <w:tmpl w:val="BDC8582A"/>
    <w:lvl w:ilvl="0" w:tplc="04090009">
      <w:start w:val="1"/>
      <w:numFmt w:val="bullet"/>
      <w:lvlText w:val=""/>
      <w:lvlJc w:val="left"/>
      <w:pPr>
        <w:ind w:left="3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21" w15:restartNumberingAfterBreak="0">
    <w:nsid w:val="7FE66EB3"/>
    <w:multiLevelType w:val="multilevel"/>
    <w:tmpl w:val="196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1"/>
  </w:num>
  <w:num w:numId="14">
    <w:abstractNumId w:val="1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7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2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2E"/>
    <w:rsid w:val="0006063C"/>
    <w:rsid w:val="0007719B"/>
    <w:rsid w:val="00090D7D"/>
    <w:rsid w:val="000A3B4D"/>
    <w:rsid w:val="000C5AB6"/>
    <w:rsid w:val="000D608D"/>
    <w:rsid w:val="00112E62"/>
    <w:rsid w:val="00145E63"/>
    <w:rsid w:val="0015074B"/>
    <w:rsid w:val="0020712A"/>
    <w:rsid w:val="0029639D"/>
    <w:rsid w:val="002C1204"/>
    <w:rsid w:val="002E0199"/>
    <w:rsid w:val="00301AE0"/>
    <w:rsid w:val="00310EEF"/>
    <w:rsid w:val="00316CE6"/>
    <w:rsid w:val="00324278"/>
    <w:rsid w:val="00326F90"/>
    <w:rsid w:val="00333A9A"/>
    <w:rsid w:val="00375429"/>
    <w:rsid w:val="00384271"/>
    <w:rsid w:val="00403900"/>
    <w:rsid w:val="00440A22"/>
    <w:rsid w:val="004628D7"/>
    <w:rsid w:val="004F0AFA"/>
    <w:rsid w:val="005270B4"/>
    <w:rsid w:val="00545681"/>
    <w:rsid w:val="005B2F67"/>
    <w:rsid w:val="005F7A86"/>
    <w:rsid w:val="006448D7"/>
    <w:rsid w:val="00695C21"/>
    <w:rsid w:val="0074146F"/>
    <w:rsid w:val="007B79EC"/>
    <w:rsid w:val="007F6608"/>
    <w:rsid w:val="00801276"/>
    <w:rsid w:val="00830CC0"/>
    <w:rsid w:val="0083272C"/>
    <w:rsid w:val="00891430"/>
    <w:rsid w:val="008A7B83"/>
    <w:rsid w:val="008B5911"/>
    <w:rsid w:val="008E326E"/>
    <w:rsid w:val="008F54E9"/>
    <w:rsid w:val="00947174"/>
    <w:rsid w:val="00963DA5"/>
    <w:rsid w:val="009A7A27"/>
    <w:rsid w:val="00A1234E"/>
    <w:rsid w:val="00A15AA4"/>
    <w:rsid w:val="00A41093"/>
    <w:rsid w:val="00A62FA1"/>
    <w:rsid w:val="00A674D6"/>
    <w:rsid w:val="00AA1D8D"/>
    <w:rsid w:val="00AD200D"/>
    <w:rsid w:val="00B14010"/>
    <w:rsid w:val="00B47730"/>
    <w:rsid w:val="00B606AB"/>
    <w:rsid w:val="00B6316E"/>
    <w:rsid w:val="00C0513B"/>
    <w:rsid w:val="00C11C1A"/>
    <w:rsid w:val="00CB0664"/>
    <w:rsid w:val="00D7089F"/>
    <w:rsid w:val="00DB1149"/>
    <w:rsid w:val="00DE2EDF"/>
    <w:rsid w:val="00E0403D"/>
    <w:rsid w:val="00E105CA"/>
    <w:rsid w:val="00E432BE"/>
    <w:rsid w:val="00E66F34"/>
    <w:rsid w:val="00E80B10"/>
    <w:rsid w:val="00E847FB"/>
    <w:rsid w:val="00EA1A25"/>
    <w:rsid w:val="00EA2E5D"/>
    <w:rsid w:val="00FA77C5"/>
    <w:rsid w:val="00FB7158"/>
    <w:rsid w:val="00FC693F"/>
    <w:rsid w:val="00FF0479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808F4E"/>
  <w14:defaultImageDpi w14:val="300"/>
  <w15:docId w15:val="{BBA8F083-1FE6-4EE0-BE76-0615EB1E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13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DE2EDF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DE2EDF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5EAA70-8C65-4E86-BBF9-EF076B59E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Wajiha Ali</cp:lastModifiedBy>
  <cp:revision>5</cp:revision>
  <dcterms:created xsi:type="dcterms:W3CDTF">2025-11-19T21:31:00Z</dcterms:created>
  <dcterms:modified xsi:type="dcterms:W3CDTF">2025-12-18T05:48:00Z</dcterms:modified>
  <cp:category/>
</cp:coreProperties>
</file>