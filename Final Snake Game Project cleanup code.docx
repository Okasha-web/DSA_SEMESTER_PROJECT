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2E5D" w:rsidRDefault="008A7B83" w:rsidP="008A7B83">
      <w:pPr>
        <w:spacing w:after="0"/>
        <w:ind w:left="-312" w:hanging="10"/>
        <w:rPr>
          <w:color w:val="1E659B"/>
          <w:sz w:val="40"/>
          <w:szCs w:val="40"/>
        </w:rPr>
      </w:pPr>
      <w:r w:rsidRPr="008A7B83">
        <w:rPr>
          <w:noProof/>
          <w:color w:val="1E659B"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>
                <wp:simplePos x="0" y="0"/>
                <wp:positionH relativeFrom="column">
                  <wp:posOffset>2899937</wp:posOffset>
                </wp:positionH>
                <wp:positionV relativeFrom="paragraph">
                  <wp:posOffset>556315</wp:posOffset>
                </wp:positionV>
                <wp:extent cx="1994535" cy="1404620"/>
                <wp:effectExtent l="0" t="0" r="5715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45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7B83" w:rsidRPr="005F7A86" w:rsidRDefault="008A7B83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                                         </w:t>
                            </w:r>
                            <w:r w:rsidRPr="005F7A8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SUBMITTED TO: MS. MINA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8.35pt;margin-top:43.8pt;width:157.05pt;height:110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" stroked="f">
                <v:textbox style="mso-fit-shape-to-text:t">
                  <w:txbxContent>
                    <w:p w:rsidR="008A7B83" w:rsidRPr="005F7A86" w:rsidRDefault="008A7B83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t xml:space="preserve">                                                      </w:t>
                      </w:r>
                      <w:r w:rsidRPr="005F7A86">
                        <w:rPr>
                          <w:b/>
                          <w:sz w:val="24"/>
                          <w:szCs w:val="24"/>
                        </w:rPr>
                        <w:t xml:space="preserve">SUBMITTED TO: MS. MINA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2E5D" w:rsidRPr="00EA2E5D">
        <w:rPr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page">
                  <wp:posOffset>-34925</wp:posOffset>
                </wp:positionH>
                <wp:positionV relativeFrom="page">
                  <wp:posOffset>469900</wp:posOffset>
                </wp:positionV>
                <wp:extent cx="7769225" cy="6496050"/>
                <wp:effectExtent l="0" t="0" r="3175" b="38100"/>
                <wp:wrapSquare wrapText="bothSides"/>
                <wp:docPr id="264" name="Group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9225" cy="6496050"/>
                          <a:chOff x="0" y="0"/>
                          <a:chExt cx="7769114" cy="649605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2206768" y="11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11114" y="0"/>
                            <a:ext cx="1291971" cy="1289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05746" y="1186688"/>
                            <a:ext cx="2554224" cy="2724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906" y="484632"/>
                            <a:ext cx="4255008" cy="454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Shape 13"/>
                        <wps:cNvSpPr/>
                        <wps:spPr>
                          <a:xfrm>
                            <a:off x="4972828" y="1696185"/>
                            <a:ext cx="2796286" cy="2731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6286" h="2731924">
                                <a:moveTo>
                                  <a:pt x="2792863" y="477"/>
                                </a:moveTo>
                                <a:lnTo>
                                  <a:pt x="2796286" y="559"/>
                                </a:lnTo>
                                <a:lnTo>
                                  <a:pt x="2796286" y="524578"/>
                                </a:lnTo>
                                <a:lnTo>
                                  <a:pt x="2713822" y="529927"/>
                                </a:lnTo>
                                <a:cubicBezTo>
                                  <a:pt x="2312343" y="564546"/>
                                  <a:pt x="1907754" y="685447"/>
                                  <a:pt x="1535684" y="898806"/>
                                </a:cubicBezTo>
                                <a:cubicBezTo>
                                  <a:pt x="818007" y="1310540"/>
                                  <a:pt x="353949" y="1997737"/>
                                  <a:pt x="298196" y="2731924"/>
                                </a:cubicBezTo>
                                <a:cubicBezTo>
                                  <a:pt x="0" y="1618769"/>
                                  <a:pt x="797052" y="438177"/>
                                  <a:pt x="2078609" y="94769"/>
                                </a:cubicBezTo>
                                <a:cubicBezTo>
                                  <a:pt x="2318877" y="30380"/>
                                  <a:pt x="2559118" y="0"/>
                                  <a:pt x="2792863" y="4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14"/>
                        <wps:cNvSpPr/>
                        <wps:spPr>
                          <a:xfrm>
                            <a:off x="0" y="2083944"/>
                            <a:ext cx="7769114" cy="4313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9114" h="4313147">
                                <a:moveTo>
                                  <a:pt x="4549" y="0"/>
                                </a:moveTo>
                                <a:cubicBezTo>
                                  <a:pt x="2168338" y="4076394"/>
                                  <a:pt x="6227632" y="3221684"/>
                                  <a:pt x="7641349" y="2337115"/>
                                </a:cubicBezTo>
                                <a:lnTo>
                                  <a:pt x="7769114" y="2252006"/>
                                </a:lnTo>
                                <a:lnTo>
                                  <a:pt x="7769114" y="2358548"/>
                                </a:lnTo>
                                <a:lnTo>
                                  <a:pt x="7560658" y="2526523"/>
                                </a:lnTo>
                                <a:cubicBezTo>
                                  <a:pt x="5224638" y="4313147"/>
                                  <a:pt x="1832052" y="4002663"/>
                                  <a:pt x="3236" y="1309878"/>
                                </a:cubicBezTo>
                                <a:cubicBezTo>
                                  <a:pt x="7785" y="613918"/>
                                  <a:pt x="0" y="695960"/>
                                  <a:pt x="45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659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16"/>
                        <wps:cNvSpPr/>
                        <wps:spPr>
                          <a:xfrm>
                            <a:off x="3236230" y="3327120"/>
                            <a:ext cx="1802511" cy="2861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2511" h="2861717">
                                <a:moveTo>
                                  <a:pt x="1549245" y="17968"/>
                                </a:moveTo>
                                <a:cubicBezTo>
                                  <a:pt x="1633595" y="20534"/>
                                  <a:pt x="1718374" y="32728"/>
                                  <a:pt x="1802511" y="55271"/>
                                </a:cubicBezTo>
                                <a:cubicBezTo>
                                  <a:pt x="1066038" y="111278"/>
                                  <a:pt x="466979" y="829336"/>
                                  <a:pt x="464693" y="1659408"/>
                                </a:cubicBezTo>
                                <a:cubicBezTo>
                                  <a:pt x="463169" y="2159788"/>
                                  <a:pt x="682879" y="2610511"/>
                                  <a:pt x="1050544" y="2861717"/>
                                </a:cubicBezTo>
                                <a:cubicBezTo>
                                  <a:pt x="377317" y="2681377"/>
                                  <a:pt x="0" y="1906931"/>
                                  <a:pt x="207645" y="1131850"/>
                                </a:cubicBezTo>
                                <a:cubicBezTo>
                                  <a:pt x="389334" y="453765"/>
                                  <a:pt x="958794" y="0"/>
                                  <a:pt x="1549245" y="1796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2275348" y="327986"/>
                            <a:ext cx="464894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Pr="00E80B10" w:rsidRDefault="00963DA5" w:rsidP="00EA2E5D">
                              <w:pPr>
                                <w:rPr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8A7B83">
                                <w:rPr>
                                  <w:rFonts w:ascii="Yu Gothic UI" w:eastAsia="Yu Gothic UI" w:hAnsi="Yu Gothic UI" w:cs="Yu Gothic UI"/>
                                  <w:b/>
                                  <w:color w:val="1E659B"/>
                                  <w:sz w:val="72"/>
                                  <w:szCs w:val="72"/>
                                </w:rPr>
                                <w:t xml:space="preserve">   DSA LAB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70896" y="327986"/>
                            <a:ext cx="231069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rFonts w:ascii="Yu Gothic UI" w:eastAsia="Yu Gothic UI" w:hAnsi="Yu Gothic UI" w:cs="Yu Gothic UI" w:hint="eastAsia"/>
                                  <w:b/>
                                  <w:color w:val="1E659B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944632" y="327986"/>
                            <a:ext cx="1429384" cy="9556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/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074684" y="3495675"/>
                            <a:ext cx="2962275" cy="2962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Shape 22"/>
                        <wps:cNvSpPr/>
                        <wps:spPr>
                          <a:xfrm>
                            <a:off x="4036584" y="3457575"/>
                            <a:ext cx="3038475" cy="3038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8475" h="3038475">
                                <a:moveTo>
                                  <a:pt x="1519301" y="0"/>
                                </a:moveTo>
                                <a:lnTo>
                                  <a:pt x="1597279" y="2032"/>
                                </a:lnTo>
                                <a:lnTo>
                                  <a:pt x="1674622" y="7747"/>
                                </a:lnTo>
                                <a:lnTo>
                                  <a:pt x="1750822" y="17526"/>
                                </a:lnTo>
                                <a:lnTo>
                                  <a:pt x="1825371" y="30988"/>
                                </a:lnTo>
                                <a:lnTo>
                                  <a:pt x="1899031" y="48006"/>
                                </a:lnTo>
                                <a:lnTo>
                                  <a:pt x="1971040" y="68326"/>
                                </a:lnTo>
                                <a:lnTo>
                                  <a:pt x="2041906" y="91948"/>
                                </a:lnTo>
                                <a:lnTo>
                                  <a:pt x="2110867" y="119253"/>
                                </a:lnTo>
                                <a:lnTo>
                                  <a:pt x="2177923" y="149860"/>
                                </a:lnTo>
                                <a:lnTo>
                                  <a:pt x="2243455" y="183134"/>
                                </a:lnTo>
                                <a:lnTo>
                                  <a:pt x="2307336" y="219837"/>
                                </a:lnTo>
                                <a:lnTo>
                                  <a:pt x="2368931" y="259334"/>
                                </a:lnTo>
                                <a:lnTo>
                                  <a:pt x="2428367" y="301625"/>
                                </a:lnTo>
                                <a:lnTo>
                                  <a:pt x="2485644" y="346837"/>
                                </a:lnTo>
                                <a:lnTo>
                                  <a:pt x="2541016" y="394843"/>
                                </a:lnTo>
                                <a:lnTo>
                                  <a:pt x="2593594" y="444881"/>
                                </a:lnTo>
                                <a:lnTo>
                                  <a:pt x="2644013" y="497840"/>
                                </a:lnTo>
                                <a:lnTo>
                                  <a:pt x="2691638" y="552831"/>
                                </a:lnTo>
                                <a:lnTo>
                                  <a:pt x="2736850" y="610108"/>
                                </a:lnTo>
                                <a:lnTo>
                                  <a:pt x="2779141" y="669671"/>
                                </a:lnTo>
                                <a:lnTo>
                                  <a:pt x="2818638" y="731520"/>
                                </a:lnTo>
                                <a:lnTo>
                                  <a:pt x="2855341" y="795020"/>
                                </a:lnTo>
                                <a:lnTo>
                                  <a:pt x="2888615" y="860552"/>
                                </a:lnTo>
                                <a:lnTo>
                                  <a:pt x="2919222" y="927735"/>
                                </a:lnTo>
                                <a:lnTo>
                                  <a:pt x="2946527" y="996950"/>
                                </a:lnTo>
                                <a:lnTo>
                                  <a:pt x="2970022" y="1067308"/>
                                </a:lnTo>
                                <a:lnTo>
                                  <a:pt x="2990850" y="1139444"/>
                                </a:lnTo>
                                <a:lnTo>
                                  <a:pt x="3007614" y="1213231"/>
                                </a:lnTo>
                                <a:lnTo>
                                  <a:pt x="3020949" y="1287653"/>
                                </a:lnTo>
                                <a:lnTo>
                                  <a:pt x="3030728" y="1363853"/>
                                </a:lnTo>
                                <a:lnTo>
                                  <a:pt x="3036443" y="1441196"/>
                                </a:lnTo>
                                <a:lnTo>
                                  <a:pt x="3038475" y="1519174"/>
                                </a:lnTo>
                                <a:lnTo>
                                  <a:pt x="3036443" y="1597279"/>
                                </a:lnTo>
                                <a:lnTo>
                                  <a:pt x="3030728" y="1674622"/>
                                </a:lnTo>
                                <a:lnTo>
                                  <a:pt x="3020949" y="1750822"/>
                                </a:lnTo>
                                <a:lnTo>
                                  <a:pt x="3007614" y="1825244"/>
                                </a:lnTo>
                                <a:lnTo>
                                  <a:pt x="2990850" y="1899031"/>
                                </a:lnTo>
                                <a:lnTo>
                                  <a:pt x="2970149" y="1971040"/>
                                </a:lnTo>
                                <a:lnTo>
                                  <a:pt x="2946527" y="2041906"/>
                                </a:lnTo>
                                <a:lnTo>
                                  <a:pt x="2919222" y="2110867"/>
                                </a:lnTo>
                                <a:lnTo>
                                  <a:pt x="2888615" y="2177923"/>
                                </a:lnTo>
                                <a:lnTo>
                                  <a:pt x="2855341" y="2243455"/>
                                </a:lnTo>
                                <a:lnTo>
                                  <a:pt x="2818638" y="2307336"/>
                                </a:lnTo>
                                <a:lnTo>
                                  <a:pt x="2779141" y="2368931"/>
                                </a:lnTo>
                                <a:lnTo>
                                  <a:pt x="2736850" y="2428367"/>
                                </a:lnTo>
                                <a:lnTo>
                                  <a:pt x="2691638" y="2485644"/>
                                </a:lnTo>
                                <a:lnTo>
                                  <a:pt x="2644013" y="2541016"/>
                                </a:lnTo>
                                <a:lnTo>
                                  <a:pt x="2593594" y="2593594"/>
                                </a:lnTo>
                                <a:lnTo>
                                  <a:pt x="2541016" y="2644013"/>
                                </a:lnTo>
                                <a:lnTo>
                                  <a:pt x="2485644" y="2691638"/>
                                </a:lnTo>
                                <a:lnTo>
                                  <a:pt x="2428367" y="2736850"/>
                                </a:lnTo>
                                <a:lnTo>
                                  <a:pt x="2368931" y="2779141"/>
                                </a:lnTo>
                                <a:lnTo>
                                  <a:pt x="2307336" y="2818638"/>
                                </a:lnTo>
                                <a:lnTo>
                                  <a:pt x="2243455" y="2855341"/>
                                </a:lnTo>
                                <a:lnTo>
                                  <a:pt x="2177923" y="2888615"/>
                                </a:lnTo>
                                <a:lnTo>
                                  <a:pt x="2110867" y="2919222"/>
                                </a:lnTo>
                                <a:lnTo>
                                  <a:pt x="2041906" y="2946527"/>
                                </a:lnTo>
                                <a:lnTo>
                                  <a:pt x="1971040" y="2970149"/>
                                </a:lnTo>
                                <a:lnTo>
                                  <a:pt x="1899031" y="2990850"/>
                                </a:lnTo>
                                <a:lnTo>
                                  <a:pt x="1825244" y="3007614"/>
                                </a:lnTo>
                                <a:lnTo>
                                  <a:pt x="1750822" y="3020949"/>
                                </a:lnTo>
                                <a:lnTo>
                                  <a:pt x="1674622" y="3030728"/>
                                </a:lnTo>
                                <a:lnTo>
                                  <a:pt x="1597279" y="3036443"/>
                                </a:lnTo>
                                <a:lnTo>
                                  <a:pt x="1519301" y="3038475"/>
                                </a:lnTo>
                                <a:lnTo>
                                  <a:pt x="1441196" y="3036443"/>
                                </a:lnTo>
                                <a:lnTo>
                                  <a:pt x="1363853" y="3030728"/>
                                </a:lnTo>
                                <a:lnTo>
                                  <a:pt x="1288034" y="3020949"/>
                                </a:lnTo>
                                <a:lnTo>
                                  <a:pt x="1213231" y="3007614"/>
                                </a:lnTo>
                                <a:lnTo>
                                  <a:pt x="1139444" y="2990850"/>
                                </a:lnTo>
                                <a:lnTo>
                                  <a:pt x="1067435" y="2970022"/>
                                </a:lnTo>
                                <a:lnTo>
                                  <a:pt x="996950" y="2946527"/>
                                </a:lnTo>
                                <a:lnTo>
                                  <a:pt x="927735" y="2919222"/>
                                </a:lnTo>
                                <a:lnTo>
                                  <a:pt x="860552" y="2888615"/>
                                </a:lnTo>
                                <a:lnTo>
                                  <a:pt x="795020" y="2855341"/>
                                </a:lnTo>
                                <a:lnTo>
                                  <a:pt x="731520" y="2818638"/>
                                </a:lnTo>
                                <a:lnTo>
                                  <a:pt x="669671" y="2779141"/>
                                </a:lnTo>
                                <a:lnTo>
                                  <a:pt x="610108" y="2736850"/>
                                </a:lnTo>
                                <a:lnTo>
                                  <a:pt x="552831" y="2691638"/>
                                </a:lnTo>
                                <a:lnTo>
                                  <a:pt x="497840" y="2644013"/>
                                </a:lnTo>
                                <a:lnTo>
                                  <a:pt x="444881" y="2593594"/>
                                </a:lnTo>
                                <a:lnTo>
                                  <a:pt x="394843" y="2541016"/>
                                </a:lnTo>
                                <a:lnTo>
                                  <a:pt x="346837" y="2485644"/>
                                </a:lnTo>
                                <a:lnTo>
                                  <a:pt x="301625" y="2428367"/>
                                </a:lnTo>
                                <a:lnTo>
                                  <a:pt x="259334" y="2368931"/>
                                </a:lnTo>
                                <a:lnTo>
                                  <a:pt x="219837" y="2307336"/>
                                </a:lnTo>
                                <a:lnTo>
                                  <a:pt x="183134" y="2243455"/>
                                </a:lnTo>
                                <a:lnTo>
                                  <a:pt x="149860" y="2177923"/>
                                </a:lnTo>
                                <a:lnTo>
                                  <a:pt x="119253" y="2110867"/>
                                </a:lnTo>
                                <a:lnTo>
                                  <a:pt x="91948" y="2041906"/>
                                </a:lnTo>
                                <a:lnTo>
                                  <a:pt x="68326" y="1971040"/>
                                </a:lnTo>
                                <a:lnTo>
                                  <a:pt x="47625" y="1899031"/>
                                </a:lnTo>
                                <a:lnTo>
                                  <a:pt x="30861" y="1825244"/>
                                </a:lnTo>
                                <a:lnTo>
                                  <a:pt x="17526" y="1750822"/>
                                </a:lnTo>
                                <a:lnTo>
                                  <a:pt x="7747" y="1674622"/>
                                </a:lnTo>
                                <a:lnTo>
                                  <a:pt x="2032" y="1597279"/>
                                </a:lnTo>
                                <a:lnTo>
                                  <a:pt x="0" y="1519174"/>
                                </a:lnTo>
                                <a:lnTo>
                                  <a:pt x="2032" y="1441196"/>
                                </a:lnTo>
                                <a:lnTo>
                                  <a:pt x="7747" y="1363853"/>
                                </a:lnTo>
                                <a:lnTo>
                                  <a:pt x="17526" y="1288034"/>
                                </a:lnTo>
                                <a:lnTo>
                                  <a:pt x="30988" y="1213104"/>
                                </a:lnTo>
                                <a:lnTo>
                                  <a:pt x="48006" y="1139444"/>
                                </a:lnTo>
                                <a:lnTo>
                                  <a:pt x="68326" y="1067435"/>
                                </a:lnTo>
                                <a:lnTo>
                                  <a:pt x="91948" y="996950"/>
                                </a:lnTo>
                                <a:lnTo>
                                  <a:pt x="119253" y="927735"/>
                                </a:lnTo>
                                <a:lnTo>
                                  <a:pt x="149860" y="860552"/>
                                </a:lnTo>
                                <a:lnTo>
                                  <a:pt x="183134" y="795020"/>
                                </a:lnTo>
                                <a:lnTo>
                                  <a:pt x="219837" y="731520"/>
                                </a:lnTo>
                                <a:lnTo>
                                  <a:pt x="259334" y="669671"/>
                                </a:lnTo>
                                <a:lnTo>
                                  <a:pt x="301625" y="610108"/>
                                </a:lnTo>
                                <a:lnTo>
                                  <a:pt x="346964" y="552704"/>
                                </a:lnTo>
                                <a:lnTo>
                                  <a:pt x="394843" y="497840"/>
                                </a:lnTo>
                                <a:lnTo>
                                  <a:pt x="444881" y="444881"/>
                                </a:lnTo>
                                <a:lnTo>
                                  <a:pt x="497840" y="394843"/>
                                </a:lnTo>
                                <a:lnTo>
                                  <a:pt x="552704" y="346964"/>
                                </a:lnTo>
                                <a:lnTo>
                                  <a:pt x="610108" y="301625"/>
                                </a:lnTo>
                                <a:lnTo>
                                  <a:pt x="669671" y="259334"/>
                                </a:lnTo>
                                <a:lnTo>
                                  <a:pt x="731520" y="219837"/>
                                </a:lnTo>
                                <a:lnTo>
                                  <a:pt x="795020" y="183134"/>
                                </a:lnTo>
                                <a:lnTo>
                                  <a:pt x="860552" y="149860"/>
                                </a:lnTo>
                                <a:lnTo>
                                  <a:pt x="927735" y="119253"/>
                                </a:lnTo>
                                <a:lnTo>
                                  <a:pt x="996950" y="91948"/>
                                </a:lnTo>
                                <a:lnTo>
                                  <a:pt x="1067435" y="68453"/>
                                </a:lnTo>
                                <a:lnTo>
                                  <a:pt x="1139444" y="47625"/>
                                </a:lnTo>
                                <a:lnTo>
                                  <a:pt x="1213231" y="30861"/>
                                </a:lnTo>
                                <a:lnTo>
                                  <a:pt x="1287653" y="17526"/>
                                </a:lnTo>
                                <a:lnTo>
                                  <a:pt x="1363853" y="7747"/>
                                </a:lnTo>
                                <a:lnTo>
                                  <a:pt x="1441196" y="2032"/>
                                </a:lnTo>
                                <a:close/>
                              </a:path>
                            </a:pathLst>
                          </a:custGeom>
                          <a:ln w="76200" cap="flat">
                            <a:round/>
                          </a:ln>
                        </wps:spPr>
                        <wps:style>
                          <a:lnRef idx="1">
                            <a:srgbClr val="1E65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607705" y="186829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607705" y="2179574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63DA5" w:rsidRDefault="00963DA5" w:rsidP="00EA2E5D">
                              <w:r>
                                <w:rPr>
                                  <w:color w:val="1E659B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64" o:spid="_x0000_s1027" style="position:absolute;left:0;text-align:left;margin-left:-2.75pt;margin-top:37pt;width:611.75pt;height:511.5pt;z-index:251658752;mso-position-horizontal-relative:page;mso-position-vertical-relative:page" coordsize="77691,6496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">
                <v:rect id="Rectangle 2" o:spid="_x0000_s1028" style="position:absolute;left:22067;top:11904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963DA5" w:rsidRDefault="00963DA5" w:rsidP="00EA2E5D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style="position:absolute;left:9111;width:12919;height:1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">
                  <v:imagedata r:id="rId12" o:title=""/>
                </v:shape>
                <v:shape id="Picture 4" o:spid="_x0000_s1030" type="#_x0000_t75" style="position:absolute;left:52057;top:11866;width:25542;height:27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">
                  <v:imagedata r:id="rId13" o:title=""/>
                </v:shape>
                <v:shape id="Picture 5" o:spid="_x0000_s1031" type="#_x0000_t75" style="position:absolute;left:89;top:4846;width:42550;height:45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">
                  <v:imagedata r:id="rId14" o:title=""/>
                </v:shape>
                <v:shape id="Shape 13" o:spid="_x0000_s1032" style="position:absolute;left:49728;top:16961;width:27963;height:27320;visibility:visible;mso-wrap-style:square;v-text-anchor:top" coordsize="2796286,273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" path="m2792863,477r3423,82l2796286,524578r-82464,5349c2312343,564546,1907754,685447,1535684,898806,818007,1310540,353949,1997737,298196,2731924,,1618769,797052,438177,2078609,94769,2318877,30380,2559118,,2792863,477xe" fillcolor="#1e659b" stroked="f" strokeweight="0">
                  <v:stroke miterlimit="83231f" joinstyle="miter"/>
                  <v:path arrowok="t" textboxrect="0,0,2796286,2731924"/>
                </v:shape>
                <v:shape id="Shape 14" o:spid="_x0000_s1033" style="position:absolute;top:20839;width:77691;height:43131;visibility:visible;mso-wrap-style:square;v-text-anchor:top" coordsize="7769114,4313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" path="m4549,c2168338,4076394,6227632,3221684,7641349,2337115r127765,-85109l7769114,2358548r-208456,167975c5224638,4313147,1832052,4002663,3236,1309878,7785,613918,,695960,4549,xe" fillcolor="#1e659b" stroked="f" strokeweight="0">
                  <v:stroke miterlimit="83231f" joinstyle="miter"/>
                  <v:path arrowok="t" textboxrect="0,0,7769114,4313147"/>
                </v:shape>
                <v:shape id="Shape 16" o:spid="_x0000_s1034" style="position:absolute;left:32362;top:33271;width:18025;height:28617;visibility:visible;mso-wrap-style:square;v-text-anchor:top" coordsize="1802511,2861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" path="m1549245,17968v84350,2566,169129,14760,253266,37303c1066038,111278,466979,829336,464693,1659408v-1524,500380,218186,951103,585851,1202309c377317,2681377,,1906931,207645,1131850,389334,453765,958794,,1549245,17968xe" stroked="f" strokeweight="0">
                  <v:stroke miterlimit="83231f" joinstyle="miter"/>
                  <v:path arrowok="t" textboxrect="0,0,1802511,2861717"/>
                </v:shape>
                <v:rect id="Rectangle 9" o:spid="_x0000_s1035" style="position:absolute;left:22753;top:3279;width:46489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963DA5" w:rsidRPr="00E80B10" w:rsidRDefault="00963DA5" w:rsidP="00EA2E5D">
                        <w:pPr>
                          <w:rPr>
                            <w:sz w:val="56"/>
                            <w:szCs w:val="56"/>
                          </w:rPr>
                        </w:pPr>
                        <w:r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</w:t>
                        </w:r>
                        <w:r w:rsidR="008A7B83">
                          <w:rPr>
                            <w:rFonts w:ascii="Yu Gothic UI" w:eastAsia="Yu Gothic UI" w:hAnsi="Yu Gothic UI" w:cs="Yu Gothic UI"/>
                            <w:b/>
                            <w:color w:val="1E659B"/>
                            <w:sz w:val="72"/>
                            <w:szCs w:val="72"/>
                          </w:rPr>
                          <w:t xml:space="preserve">   DSA LAB</w:t>
                        </w:r>
                      </w:p>
                    </w:txbxContent>
                  </v:textbox>
                </v:rect>
                <v:rect id="Rectangle 10" o:spid="_x0000_s1036" style="position:absolute;left:57708;top:3279;width:2311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rFonts w:ascii="Yu Gothic UI" w:eastAsia="Yu Gothic UI" w:hAnsi="Yu Gothic UI" w:cs="Yu Gothic UI" w:hint="eastAsia"/>
                            <w:b/>
                            <w:color w:val="1E659B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7" style="position:absolute;left:59446;top:3279;width:14294;height:95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963DA5" w:rsidRDefault="00963DA5" w:rsidP="00EA2E5D"/>
                    </w:txbxContent>
                  </v:textbox>
                </v:rect>
                <v:shape id="Picture 12" o:spid="_x0000_s1038" type="#_x0000_t75" style="position:absolute;left:40746;top:34956;width:29623;height:29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">
                  <v:imagedata r:id="rId15" o:title=""/>
                </v:shape>
                <v:shape id="Shape 22" o:spid="_x0000_s1039" style="position:absolute;left:40365;top:34575;width:30385;height:30385;visibility:visible;mso-wrap-style:square;v-text-anchor:top" coordsize="3038475,3038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" path="m1519301,r77978,2032l1674622,7747r76200,9779l1825371,30988r73660,17018l1971040,68326r70866,23622l2110867,119253r67056,30607l2243455,183134r63881,36703l2368931,259334r59436,42291l2485644,346837r55372,48006l2593594,444881r50419,52959l2691638,552831r45212,57277l2779141,669671r39497,61849l2855341,795020r33274,65532l2919222,927735r27305,69215l2970022,1067308r20828,72136l3007614,1213231r13335,74422l3030728,1363853r5715,77343l3038475,1519174r-2032,78105l3030728,1674622r-9779,76200l3007614,1825244r-16764,73787l2970149,1971040r-23622,70866l2919222,2110867r-30607,67056l2855341,2243455r-36703,63881l2779141,2368931r-42291,59436l2691638,2485644r-47625,55372l2593594,2593594r-52578,50419l2485644,2691638r-57277,45212l2368931,2779141r-61595,39497l2243455,2855341r-65532,33274l2110867,2919222r-68961,27305l1971040,2970149r-72009,20701l1825244,3007614r-74422,13335l1674622,3030728r-77343,5715l1519301,3038475r-78105,-2032l1363853,3030728r-75819,-9779l1213231,3007614r-73787,-16764l1067435,2970022r-70485,-23495l927735,2919222r-67183,-30607l795020,2855341r-63500,-36703l669671,2779141r-59563,-42291l552831,2691638r-54991,-47625l444881,2593594r-50038,-52578l346837,2485644r-45212,-57277l259334,2368931r-39497,-61595l183134,2243455r-33274,-65532l119253,2110867,91948,2041906,68326,1971040,47625,1899031,30861,1825244,17526,1750822,7747,1674622,2032,1597279,,1519174r2032,-77978l7747,1363853r9779,-75819l30988,1213104r17018,-73660l68326,1067435,91948,996950r27305,-69215l149860,860552r33274,-65532l219837,731520r39497,-61849l301625,610108r45339,-57404l394843,497840r50038,-52959l497840,394843r54864,-47879l610108,301625r59563,-42291l731520,219837r63500,-36703l860552,149860r67183,-30607l996950,91948r70485,-23495l1139444,47625r73787,-16764l1287653,17526r76200,-9779l1441196,2032,1519301,xe" filled="f" strokecolor="#1a639a" strokeweight="6pt">
                  <v:path arrowok="t" textboxrect="0,0,3038475,3038475"/>
                </v:shape>
                <v:rect id="Rectangle 14" o:spid="_x0000_s1040" style="position:absolute;left:36077;top:18682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41" style="position:absolute;left:36077;top:21795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963DA5" w:rsidRDefault="00963DA5" w:rsidP="00EA2E5D">
                        <w:r>
                          <w:rPr>
                            <w:color w:val="1E659B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color w:val="1E659B"/>
          <w:sz w:val="40"/>
          <w:szCs w:val="40"/>
        </w:rPr>
        <w:t>GROUP MEMBERS: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Aneela Sarwar                      FA24-BCS-182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 Okasha                              FA24-BCS-187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Maheen Akhtar                    FA24-BCS-198</w:t>
      </w:r>
    </w:p>
    <w:p w:rsidR="008A7B83" w:rsidRPr="008A7B83" w:rsidRDefault="008A7B83" w:rsidP="008A7B83">
      <w:pPr>
        <w:pStyle w:val="ListParagraph"/>
        <w:numPr>
          <w:ilvl w:val="0"/>
          <w:numId w:val="21"/>
        </w:numPr>
        <w:spacing w:after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Pr="008A7B83">
        <w:rPr>
          <w:sz w:val="40"/>
          <w:szCs w:val="40"/>
        </w:rPr>
        <w:t>Hassan Arshad                      FA24-BCS-199</w:t>
      </w:r>
    </w:p>
    <w:p w:rsidR="00EA2E5D" w:rsidRDefault="00EA2E5D" w:rsidP="00EA2E5D">
      <w:pPr>
        <w:spacing w:after="573"/>
        <w:ind w:left="-312" w:hanging="10"/>
        <w:jc w:val="center"/>
        <w:rPr>
          <w:sz w:val="24"/>
          <w:szCs w:val="24"/>
        </w:rPr>
      </w:pPr>
      <w:r w:rsidRPr="00EA2E5D">
        <w:rPr>
          <w:sz w:val="24"/>
          <w:szCs w:val="24"/>
        </w:rPr>
        <w:t>Comsats University, Islamabad (Sahiwal Campus</w:t>
      </w:r>
      <w:r>
        <w:rPr>
          <w:sz w:val="24"/>
          <w:szCs w:val="24"/>
        </w:rPr>
        <w:t>)</w:t>
      </w:r>
    </w:p>
    <w:p w:rsidR="00316CE6" w:rsidRDefault="00B606AB" w:rsidP="00316CE6">
      <w:pPr>
        <w:rPr>
          <w:rFonts w:ascii="Times New Roman" w:hAnsi="Times New Roman" w:cs="Times New Roman"/>
          <w:b/>
          <w:color w:val="4F81BD" w:themeColor="accent1"/>
          <w:sz w:val="52"/>
          <w:szCs w:val="52"/>
        </w:rPr>
      </w:pPr>
      <w:r>
        <w:rPr>
          <w:rFonts w:ascii="Times New Roman" w:hAnsi="Times New Roman" w:cs="Times New Roman"/>
          <w:b/>
          <w:color w:val="4F81BD" w:themeColor="accent1"/>
          <w:sz w:val="40"/>
          <w:szCs w:val="40"/>
        </w:rPr>
        <w:lastRenderedPageBreak/>
        <w:t xml:space="preserve">       </w:t>
      </w:r>
      <w:r w:rsidR="008A7B83">
        <w:rPr>
          <w:rFonts w:ascii="Times New Roman" w:hAnsi="Times New Roman" w:cs="Times New Roman"/>
          <w:b/>
          <w:color w:val="4F81BD" w:themeColor="accent1"/>
          <w:sz w:val="40"/>
          <w:szCs w:val="40"/>
        </w:rPr>
        <w:t xml:space="preserve">                      </w:t>
      </w:r>
      <w:r w:rsidRPr="00B606AB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 xml:space="preserve"> </w:t>
      </w:r>
      <w:r w:rsidR="008A7B83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>DSA LAB</w:t>
      </w:r>
      <w:r w:rsidR="00EA4007">
        <w:rPr>
          <w:rFonts w:ascii="Times New Roman" w:hAnsi="Times New Roman" w:cs="Times New Roman"/>
          <w:b/>
          <w:color w:val="4F81BD" w:themeColor="accent1"/>
          <w:sz w:val="52"/>
          <w:szCs w:val="52"/>
        </w:rPr>
        <w:t xml:space="preserve"> (task 4)</w:t>
      </w:r>
    </w:p>
    <w:p w:rsidR="00A62FA1" w:rsidRPr="00A62FA1" w:rsidRDefault="00A62FA1" w:rsidP="00A62FA1">
      <w:pPr>
        <w:rPr>
          <w:b/>
          <w:sz w:val="36"/>
          <w:szCs w:val="24"/>
        </w:rPr>
      </w:pPr>
      <w:r w:rsidRPr="00A62FA1">
        <w:rPr>
          <w:b/>
          <w:sz w:val="36"/>
          <w:szCs w:val="24"/>
        </w:rPr>
        <w:t>TASK A</w:t>
      </w:r>
      <w:r w:rsidR="0020709A">
        <w:rPr>
          <w:b/>
          <w:sz w:val="36"/>
          <w:szCs w:val="24"/>
        </w:rPr>
        <w:t xml:space="preserve"> and B</w:t>
      </w:r>
      <w:r w:rsidRPr="00A62FA1">
        <w:rPr>
          <w:b/>
          <w:sz w:val="36"/>
          <w:szCs w:val="24"/>
        </w:rPr>
        <w:t>: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#include &lt;iostream&gt;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#include &lt;</w:t>
      </w:r>
      <w:proofErr w:type="spellStart"/>
      <w:r w:rsidRPr="00EA4007">
        <w:rPr>
          <w:sz w:val="18"/>
          <w:szCs w:val="24"/>
        </w:rPr>
        <w:t>conio.h</w:t>
      </w:r>
      <w:proofErr w:type="spellEnd"/>
      <w:r w:rsidRPr="00EA4007">
        <w:rPr>
          <w:sz w:val="18"/>
          <w:szCs w:val="24"/>
        </w:rPr>
        <w:t>&gt;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#include &lt;</w:t>
      </w:r>
      <w:proofErr w:type="spellStart"/>
      <w:r w:rsidRPr="00EA4007">
        <w:rPr>
          <w:sz w:val="18"/>
          <w:szCs w:val="24"/>
        </w:rPr>
        <w:t>windows.h</w:t>
      </w:r>
      <w:proofErr w:type="spellEnd"/>
      <w:r w:rsidRPr="00EA4007">
        <w:rPr>
          <w:sz w:val="18"/>
          <w:szCs w:val="24"/>
        </w:rPr>
        <w:t>&gt;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#include &lt;</w:t>
      </w:r>
      <w:proofErr w:type="spellStart"/>
      <w:r w:rsidRPr="00EA4007">
        <w:rPr>
          <w:sz w:val="18"/>
          <w:szCs w:val="24"/>
        </w:rPr>
        <w:t>ctime</w:t>
      </w:r>
      <w:proofErr w:type="spellEnd"/>
      <w:r w:rsidRPr="00EA4007">
        <w:rPr>
          <w:sz w:val="18"/>
          <w:szCs w:val="24"/>
        </w:rPr>
        <w:t>&gt;</w:t>
      </w:r>
      <w:bookmarkStart w:id="0" w:name="_GoBack"/>
      <w:bookmarkEnd w:id="0"/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using namespace std;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Constants for Game Settings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const int ROWS = 20;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const int COLS = 40;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Task B: Modular Structure using a Node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struct Node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int r, c;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Node* next;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Global Variables (Encapsulated logic)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Node *head = NULL, *tail = NULL;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int </w:t>
      </w:r>
      <w:proofErr w:type="spellStart"/>
      <w:r w:rsidRPr="00EA4007">
        <w:rPr>
          <w:sz w:val="18"/>
          <w:szCs w:val="24"/>
        </w:rPr>
        <w:t>snakeLength</w:t>
      </w:r>
      <w:proofErr w:type="spellEnd"/>
      <w:r w:rsidRPr="00EA4007">
        <w:rPr>
          <w:sz w:val="18"/>
          <w:szCs w:val="24"/>
        </w:rPr>
        <w:t xml:space="preserve"> = 3;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int </w:t>
      </w:r>
      <w:proofErr w:type="spell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= 0, dc = 1;  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int </w:t>
      </w:r>
      <w:proofErr w:type="spellStart"/>
      <w:r w:rsidRPr="00EA4007">
        <w:rPr>
          <w:sz w:val="18"/>
          <w:szCs w:val="24"/>
        </w:rPr>
        <w:t>foodR</w:t>
      </w:r>
      <w:proofErr w:type="spellEnd"/>
      <w:r w:rsidRPr="00EA4007">
        <w:rPr>
          <w:sz w:val="18"/>
          <w:szCs w:val="24"/>
        </w:rPr>
        <w:t xml:space="preserve">, </w:t>
      </w:r>
      <w:proofErr w:type="spellStart"/>
      <w:r w:rsidRPr="00EA4007">
        <w:rPr>
          <w:sz w:val="18"/>
          <w:szCs w:val="24"/>
        </w:rPr>
        <w:t>foodC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bool </w:t>
      </w:r>
      <w:proofErr w:type="spellStart"/>
      <w:r w:rsidRPr="00EA4007">
        <w:rPr>
          <w:sz w:val="18"/>
          <w:szCs w:val="24"/>
        </w:rPr>
        <w:t>isRunning</w:t>
      </w:r>
      <w:proofErr w:type="spellEnd"/>
      <w:r w:rsidRPr="00EA4007">
        <w:rPr>
          <w:sz w:val="18"/>
          <w:szCs w:val="24"/>
        </w:rPr>
        <w:t xml:space="preserve"> = true;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--- Task A: Core DS Operations ---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1. Insert Operation (Add to Front)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spellStart"/>
      <w:proofErr w:type="gramStart"/>
      <w:r w:rsidRPr="00EA4007">
        <w:rPr>
          <w:sz w:val="18"/>
          <w:szCs w:val="24"/>
        </w:rPr>
        <w:t>insertHead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int r, int c)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Node* </w:t>
      </w:r>
      <w:proofErr w:type="spellStart"/>
      <w:r w:rsidRPr="00EA4007">
        <w:rPr>
          <w:sz w:val="18"/>
          <w:szCs w:val="24"/>
        </w:rPr>
        <w:t>newNode</w:t>
      </w:r>
      <w:proofErr w:type="spellEnd"/>
      <w:r w:rsidRPr="00EA4007">
        <w:rPr>
          <w:sz w:val="18"/>
          <w:szCs w:val="24"/>
        </w:rPr>
        <w:t xml:space="preserve"> = new </w:t>
      </w:r>
      <w:proofErr w:type="gramStart"/>
      <w:r w:rsidRPr="00EA4007">
        <w:rPr>
          <w:sz w:val="18"/>
          <w:szCs w:val="24"/>
        </w:rPr>
        <w:t>Node{</w:t>
      </w:r>
      <w:proofErr w:type="gramEnd"/>
      <w:r w:rsidRPr="00EA4007">
        <w:rPr>
          <w:sz w:val="18"/>
          <w:szCs w:val="24"/>
        </w:rPr>
        <w:t>r, c, head};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head = </w:t>
      </w:r>
      <w:proofErr w:type="spellStart"/>
      <w:r w:rsidRPr="00EA4007">
        <w:rPr>
          <w:sz w:val="18"/>
          <w:szCs w:val="24"/>
        </w:rPr>
        <w:t>newNode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if (tail == NULL) tail = </w:t>
      </w:r>
      <w:proofErr w:type="spellStart"/>
      <w:r w:rsidRPr="00EA4007">
        <w:rPr>
          <w:sz w:val="18"/>
          <w:szCs w:val="24"/>
        </w:rPr>
        <w:t>newNode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2. Delete Operation (Remove from Back)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spellStart"/>
      <w:proofErr w:type="gramStart"/>
      <w:r w:rsidRPr="00EA4007">
        <w:rPr>
          <w:sz w:val="18"/>
          <w:szCs w:val="24"/>
        </w:rPr>
        <w:t>removeTail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if (head == NULL || tail == NULL) return;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if (head == tail)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delete tail;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head = tail = NULL;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return;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Node* temp = head;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while (temp-&gt;</w:t>
      </w:r>
      <w:proofErr w:type="gramStart"/>
      <w:r w:rsidRPr="00EA4007">
        <w:rPr>
          <w:sz w:val="18"/>
          <w:szCs w:val="24"/>
        </w:rPr>
        <w:t>next !</w:t>
      </w:r>
      <w:proofErr w:type="gramEnd"/>
      <w:r w:rsidRPr="00EA4007">
        <w:rPr>
          <w:sz w:val="18"/>
          <w:szCs w:val="24"/>
        </w:rPr>
        <w:t>= tail) temp = temp-&gt;next;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delete tail;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tail = temp;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tail-&gt;next = NULL;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3. Search Operation (Collision Detection)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bool </w:t>
      </w:r>
      <w:proofErr w:type="spellStart"/>
      <w:proofErr w:type="gramStart"/>
      <w:r w:rsidRPr="00EA4007">
        <w:rPr>
          <w:sz w:val="18"/>
          <w:szCs w:val="24"/>
        </w:rPr>
        <w:t>isCollision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 xml:space="preserve">int r, int c, bool </w:t>
      </w:r>
      <w:proofErr w:type="spellStart"/>
      <w:r w:rsidRPr="00EA4007">
        <w:rPr>
          <w:sz w:val="18"/>
          <w:szCs w:val="24"/>
        </w:rPr>
        <w:t>checkHead</w:t>
      </w:r>
      <w:proofErr w:type="spellEnd"/>
      <w:r w:rsidRPr="00EA4007">
        <w:rPr>
          <w:sz w:val="18"/>
          <w:szCs w:val="24"/>
        </w:rPr>
        <w:t xml:space="preserve"> = false)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Node* temp = (</w:t>
      </w:r>
      <w:proofErr w:type="spellStart"/>
      <w:r w:rsidRPr="00EA4007">
        <w:rPr>
          <w:sz w:val="18"/>
          <w:szCs w:val="24"/>
        </w:rPr>
        <w:t>checkHead</w:t>
      </w:r>
      <w:proofErr w:type="spellEnd"/>
      <w:proofErr w:type="gramStart"/>
      <w:r w:rsidRPr="00EA4007">
        <w:rPr>
          <w:sz w:val="18"/>
          <w:szCs w:val="24"/>
        </w:rPr>
        <w:t>) ?</w:t>
      </w:r>
      <w:proofErr w:type="gramEnd"/>
      <w:r w:rsidRPr="00EA4007">
        <w:rPr>
          <w:sz w:val="18"/>
          <w:szCs w:val="24"/>
        </w:rPr>
        <w:t xml:space="preserve"> head : head-&gt;next; // Skip head for self-collision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while (</w:t>
      </w:r>
      <w:proofErr w:type="gramStart"/>
      <w:r w:rsidRPr="00EA4007">
        <w:rPr>
          <w:sz w:val="18"/>
          <w:szCs w:val="24"/>
        </w:rPr>
        <w:t>temp !</w:t>
      </w:r>
      <w:proofErr w:type="gramEnd"/>
      <w:r w:rsidRPr="00EA4007">
        <w:rPr>
          <w:sz w:val="18"/>
          <w:szCs w:val="24"/>
        </w:rPr>
        <w:t>= NULL)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if (temp-&gt;r == r &amp;&amp; temp-&gt;c == c) return true;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temp = temp-&gt;next;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lastRenderedPageBreak/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return false;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// --- Task B: Modular Functions ---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spellStart"/>
      <w:proofErr w:type="gramStart"/>
      <w:r w:rsidRPr="00EA4007">
        <w:rPr>
          <w:sz w:val="18"/>
          <w:szCs w:val="24"/>
        </w:rPr>
        <w:t>placeFood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do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r w:rsidRPr="00EA4007">
        <w:rPr>
          <w:sz w:val="18"/>
          <w:szCs w:val="24"/>
        </w:rPr>
        <w:t>foodR</w:t>
      </w:r>
      <w:proofErr w:type="spellEnd"/>
      <w:r w:rsidRPr="00EA4007">
        <w:rPr>
          <w:sz w:val="18"/>
          <w:szCs w:val="24"/>
        </w:rPr>
        <w:t xml:space="preserve"> = </w:t>
      </w:r>
      <w:proofErr w:type="gramStart"/>
      <w:r w:rsidRPr="00EA4007">
        <w:rPr>
          <w:sz w:val="18"/>
          <w:szCs w:val="24"/>
        </w:rPr>
        <w:t>rand(</w:t>
      </w:r>
      <w:proofErr w:type="gramEnd"/>
      <w:r w:rsidRPr="00EA4007">
        <w:rPr>
          <w:sz w:val="18"/>
          <w:szCs w:val="24"/>
        </w:rPr>
        <w:t>) % ROWS;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r w:rsidRPr="00EA4007">
        <w:rPr>
          <w:sz w:val="18"/>
          <w:szCs w:val="24"/>
        </w:rPr>
        <w:t>foodC</w:t>
      </w:r>
      <w:proofErr w:type="spellEnd"/>
      <w:r w:rsidRPr="00EA4007">
        <w:rPr>
          <w:sz w:val="18"/>
          <w:szCs w:val="24"/>
        </w:rPr>
        <w:t xml:space="preserve"> = </w:t>
      </w:r>
      <w:proofErr w:type="gramStart"/>
      <w:r w:rsidRPr="00EA4007">
        <w:rPr>
          <w:sz w:val="18"/>
          <w:szCs w:val="24"/>
        </w:rPr>
        <w:t>rand(</w:t>
      </w:r>
      <w:proofErr w:type="gramEnd"/>
      <w:r w:rsidRPr="00EA4007">
        <w:rPr>
          <w:sz w:val="18"/>
          <w:szCs w:val="24"/>
        </w:rPr>
        <w:t>) % COLS;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 while (</w:t>
      </w:r>
      <w:proofErr w:type="spellStart"/>
      <w:proofErr w:type="gramStart"/>
      <w:r w:rsidRPr="00EA4007">
        <w:rPr>
          <w:sz w:val="18"/>
          <w:szCs w:val="24"/>
        </w:rPr>
        <w:t>isCollision</w:t>
      </w:r>
      <w:proofErr w:type="spellEnd"/>
      <w:r w:rsidRPr="00EA4007">
        <w:rPr>
          <w:sz w:val="18"/>
          <w:szCs w:val="24"/>
        </w:rPr>
        <w:t>(</w:t>
      </w:r>
      <w:proofErr w:type="spellStart"/>
      <w:proofErr w:type="gramEnd"/>
      <w:r w:rsidRPr="00EA4007">
        <w:rPr>
          <w:sz w:val="18"/>
          <w:szCs w:val="24"/>
        </w:rPr>
        <w:t>foodR</w:t>
      </w:r>
      <w:proofErr w:type="spellEnd"/>
      <w:r w:rsidRPr="00EA4007">
        <w:rPr>
          <w:sz w:val="18"/>
          <w:szCs w:val="24"/>
        </w:rPr>
        <w:t xml:space="preserve">, </w:t>
      </w:r>
      <w:proofErr w:type="spellStart"/>
      <w:r w:rsidRPr="00EA4007">
        <w:rPr>
          <w:sz w:val="18"/>
          <w:szCs w:val="24"/>
        </w:rPr>
        <w:t>foodC</w:t>
      </w:r>
      <w:proofErr w:type="spellEnd"/>
      <w:r w:rsidRPr="00EA4007">
        <w:rPr>
          <w:sz w:val="18"/>
          <w:szCs w:val="24"/>
        </w:rPr>
        <w:t>, true)); // Stability: Food won't spawn on snake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gramStart"/>
      <w:r w:rsidRPr="00EA4007">
        <w:rPr>
          <w:sz w:val="18"/>
          <w:szCs w:val="24"/>
        </w:rPr>
        <w:t>setup(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r w:rsidRPr="00EA4007">
        <w:rPr>
          <w:sz w:val="18"/>
          <w:szCs w:val="24"/>
        </w:rPr>
        <w:t>srand</w:t>
      </w:r>
      <w:proofErr w:type="spellEnd"/>
      <w:r w:rsidRPr="00EA4007">
        <w:rPr>
          <w:sz w:val="18"/>
          <w:szCs w:val="24"/>
        </w:rPr>
        <w:t>(</w:t>
      </w:r>
      <w:proofErr w:type="gramStart"/>
      <w:r w:rsidRPr="00EA4007">
        <w:rPr>
          <w:sz w:val="18"/>
          <w:szCs w:val="24"/>
        </w:rPr>
        <w:t>time(</w:t>
      </w:r>
      <w:proofErr w:type="gramEnd"/>
      <w:r w:rsidRPr="00EA4007">
        <w:rPr>
          <w:sz w:val="18"/>
          <w:szCs w:val="24"/>
        </w:rPr>
        <w:t>0));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proofErr w:type="gramStart"/>
      <w:r w:rsidRPr="00EA4007">
        <w:rPr>
          <w:sz w:val="18"/>
          <w:szCs w:val="24"/>
        </w:rPr>
        <w:t>insertHead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10, 8); // Tail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proofErr w:type="gramStart"/>
      <w:r w:rsidRPr="00EA4007">
        <w:rPr>
          <w:sz w:val="18"/>
          <w:szCs w:val="24"/>
        </w:rPr>
        <w:t>insertHead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10, 9); // Middle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proofErr w:type="gramStart"/>
      <w:r w:rsidRPr="00EA4007">
        <w:rPr>
          <w:sz w:val="18"/>
          <w:szCs w:val="24"/>
        </w:rPr>
        <w:t>insertHead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10, 10); // Head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proofErr w:type="gramStart"/>
      <w:r w:rsidRPr="00EA4007">
        <w:rPr>
          <w:sz w:val="18"/>
          <w:szCs w:val="24"/>
        </w:rPr>
        <w:t>placeFood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gramStart"/>
      <w:r w:rsidRPr="00EA4007">
        <w:rPr>
          <w:sz w:val="18"/>
          <w:szCs w:val="24"/>
        </w:rPr>
        <w:t>drawBoard(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// Optimization: Use cursor reset instead of system("</w:t>
      </w:r>
      <w:proofErr w:type="spellStart"/>
      <w:r w:rsidRPr="00EA4007">
        <w:rPr>
          <w:sz w:val="18"/>
          <w:szCs w:val="24"/>
        </w:rPr>
        <w:t>cls</w:t>
      </w:r>
      <w:proofErr w:type="spellEnd"/>
      <w:r w:rsidRPr="00EA4007">
        <w:rPr>
          <w:sz w:val="18"/>
          <w:szCs w:val="24"/>
        </w:rPr>
        <w:t>") to reduce flicker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COORD </w:t>
      </w:r>
      <w:proofErr w:type="spellStart"/>
      <w:r w:rsidRPr="00EA4007">
        <w:rPr>
          <w:sz w:val="18"/>
          <w:szCs w:val="24"/>
        </w:rPr>
        <w:t>cursorPosition</w:t>
      </w:r>
      <w:proofErr w:type="spellEnd"/>
      <w:r w:rsidRPr="00EA4007">
        <w:rPr>
          <w:sz w:val="18"/>
          <w:szCs w:val="24"/>
        </w:rPr>
        <w:t xml:space="preserve">; </w:t>
      </w:r>
      <w:proofErr w:type="spellStart"/>
      <w:r w:rsidRPr="00EA4007">
        <w:rPr>
          <w:sz w:val="18"/>
          <w:szCs w:val="24"/>
        </w:rPr>
        <w:t>cursorPosition.X</w:t>
      </w:r>
      <w:proofErr w:type="spellEnd"/>
      <w:r w:rsidRPr="00EA4007">
        <w:rPr>
          <w:sz w:val="18"/>
          <w:szCs w:val="24"/>
        </w:rPr>
        <w:t xml:space="preserve"> = 0; </w:t>
      </w:r>
      <w:proofErr w:type="spellStart"/>
      <w:r w:rsidRPr="00EA4007">
        <w:rPr>
          <w:sz w:val="18"/>
          <w:szCs w:val="24"/>
        </w:rPr>
        <w:t>cursorPosition.Y</w:t>
      </w:r>
      <w:proofErr w:type="spellEnd"/>
      <w:r w:rsidRPr="00EA4007">
        <w:rPr>
          <w:sz w:val="18"/>
          <w:szCs w:val="24"/>
        </w:rPr>
        <w:t xml:space="preserve"> = 0;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proofErr w:type="gramStart"/>
      <w:r w:rsidRPr="00EA4007">
        <w:rPr>
          <w:sz w:val="18"/>
          <w:szCs w:val="24"/>
        </w:rPr>
        <w:t>SetConsoleCursorPosition</w:t>
      </w:r>
      <w:proofErr w:type="spellEnd"/>
      <w:r w:rsidRPr="00EA4007">
        <w:rPr>
          <w:sz w:val="18"/>
          <w:szCs w:val="24"/>
        </w:rPr>
        <w:t>(</w:t>
      </w:r>
      <w:proofErr w:type="spellStart"/>
      <w:proofErr w:type="gramEnd"/>
      <w:r w:rsidRPr="00EA4007">
        <w:rPr>
          <w:sz w:val="18"/>
          <w:szCs w:val="24"/>
        </w:rPr>
        <w:t>GetStdHandle</w:t>
      </w:r>
      <w:proofErr w:type="spellEnd"/>
      <w:r w:rsidRPr="00EA4007">
        <w:rPr>
          <w:sz w:val="18"/>
          <w:szCs w:val="24"/>
        </w:rPr>
        <w:t xml:space="preserve">(STD_OUTPUT_HANDLE), </w:t>
      </w:r>
      <w:proofErr w:type="spellStart"/>
      <w:r w:rsidRPr="00EA4007">
        <w:rPr>
          <w:sz w:val="18"/>
          <w:szCs w:val="24"/>
        </w:rPr>
        <w:t>cursorPosition</w:t>
      </w:r>
      <w:proofErr w:type="spell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for (int </w:t>
      </w:r>
      <w:proofErr w:type="spellStart"/>
      <w:r w:rsidRPr="00EA4007">
        <w:rPr>
          <w:sz w:val="18"/>
          <w:szCs w:val="24"/>
        </w:rPr>
        <w:t>i</w:t>
      </w:r>
      <w:proofErr w:type="spellEnd"/>
      <w:r w:rsidRPr="00EA4007">
        <w:rPr>
          <w:sz w:val="18"/>
          <w:szCs w:val="24"/>
        </w:rPr>
        <w:t xml:space="preserve"> = 0; </w:t>
      </w:r>
      <w:proofErr w:type="spellStart"/>
      <w:r w:rsidRPr="00EA4007">
        <w:rPr>
          <w:sz w:val="18"/>
          <w:szCs w:val="24"/>
        </w:rPr>
        <w:t>i</w:t>
      </w:r>
      <w:proofErr w:type="spellEnd"/>
      <w:r w:rsidRPr="00EA4007">
        <w:rPr>
          <w:sz w:val="18"/>
          <w:szCs w:val="24"/>
        </w:rPr>
        <w:t xml:space="preserve"> &lt; COLS + 2; </w:t>
      </w:r>
      <w:proofErr w:type="spellStart"/>
      <w:r w:rsidRPr="00EA4007">
        <w:rPr>
          <w:sz w:val="18"/>
          <w:szCs w:val="24"/>
        </w:rPr>
        <w:t>i</w:t>
      </w:r>
      <w:proofErr w:type="spellEnd"/>
      <w:r w:rsidRPr="00EA4007">
        <w:rPr>
          <w:sz w:val="18"/>
          <w:szCs w:val="24"/>
        </w:rPr>
        <w:t xml:space="preserve">++)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"-"; 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</w:t>
      </w:r>
      <w:proofErr w:type="spellStart"/>
      <w:r w:rsidRPr="00EA4007">
        <w:rPr>
          <w:sz w:val="18"/>
          <w:szCs w:val="24"/>
        </w:rPr>
        <w:t>endl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lastRenderedPageBreak/>
        <w:t xml:space="preserve">    for (int r = 0; r &lt; ROWS; r++)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"|";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for (int c = 0; c &lt; COLS; </w:t>
      </w:r>
      <w:proofErr w:type="spellStart"/>
      <w:r w:rsidRPr="00EA4007">
        <w:rPr>
          <w:sz w:val="18"/>
          <w:szCs w:val="24"/>
        </w:rPr>
        <w:t>c++</w:t>
      </w:r>
      <w:proofErr w:type="spell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if (r == head-&gt;r &amp;&amp; c == head-&gt;c)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"O"; // Head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else if (r == </w:t>
      </w:r>
      <w:proofErr w:type="spellStart"/>
      <w:r w:rsidRPr="00EA4007">
        <w:rPr>
          <w:sz w:val="18"/>
          <w:szCs w:val="24"/>
        </w:rPr>
        <w:t>foodR</w:t>
      </w:r>
      <w:proofErr w:type="spellEnd"/>
      <w:r w:rsidRPr="00EA4007">
        <w:rPr>
          <w:sz w:val="18"/>
          <w:szCs w:val="24"/>
        </w:rPr>
        <w:t xml:space="preserve"> &amp;&amp; c == </w:t>
      </w:r>
      <w:proofErr w:type="spellStart"/>
      <w:r w:rsidRPr="00EA4007">
        <w:rPr>
          <w:sz w:val="18"/>
          <w:szCs w:val="24"/>
        </w:rPr>
        <w:t>foodC</w:t>
      </w:r>
      <w:proofErr w:type="spellEnd"/>
      <w:r w:rsidRPr="00EA4007">
        <w:rPr>
          <w:sz w:val="18"/>
          <w:szCs w:val="24"/>
        </w:rPr>
        <w:t xml:space="preserve">)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"@"; // Food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else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bool </w:t>
      </w:r>
      <w:proofErr w:type="spellStart"/>
      <w:r w:rsidRPr="00EA4007">
        <w:rPr>
          <w:sz w:val="18"/>
          <w:szCs w:val="24"/>
        </w:rPr>
        <w:t>isBody</w:t>
      </w:r>
      <w:proofErr w:type="spellEnd"/>
      <w:r w:rsidRPr="00EA4007">
        <w:rPr>
          <w:sz w:val="18"/>
          <w:szCs w:val="24"/>
        </w:rPr>
        <w:t xml:space="preserve"> = false;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Node* temp = head-&gt;next;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while (</w:t>
      </w:r>
      <w:proofErr w:type="gramStart"/>
      <w:r w:rsidRPr="00EA4007">
        <w:rPr>
          <w:sz w:val="18"/>
          <w:szCs w:val="24"/>
        </w:rPr>
        <w:t>temp !</w:t>
      </w:r>
      <w:proofErr w:type="gramEnd"/>
      <w:r w:rsidRPr="00EA4007">
        <w:rPr>
          <w:sz w:val="18"/>
          <w:szCs w:val="24"/>
        </w:rPr>
        <w:t>= NULL)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    if (temp-&gt;r == r &amp;&amp; temp-&gt;c == c)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       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"o"; </w:t>
      </w:r>
      <w:proofErr w:type="spellStart"/>
      <w:r w:rsidRPr="00EA4007">
        <w:rPr>
          <w:sz w:val="18"/>
          <w:szCs w:val="24"/>
        </w:rPr>
        <w:t>isBody</w:t>
      </w:r>
      <w:proofErr w:type="spellEnd"/>
      <w:r w:rsidRPr="00EA4007">
        <w:rPr>
          <w:sz w:val="18"/>
          <w:szCs w:val="24"/>
        </w:rPr>
        <w:t xml:space="preserve"> = true; break;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    temp = temp-&gt;next;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    if </w:t>
      </w:r>
      <w:proofErr w:type="gramStart"/>
      <w:r w:rsidRPr="00EA4007">
        <w:rPr>
          <w:sz w:val="18"/>
          <w:szCs w:val="24"/>
        </w:rPr>
        <w:t>(!</w:t>
      </w:r>
      <w:proofErr w:type="spellStart"/>
      <w:r w:rsidRPr="00EA4007">
        <w:rPr>
          <w:sz w:val="18"/>
          <w:szCs w:val="24"/>
        </w:rPr>
        <w:t>isBody</w:t>
      </w:r>
      <w:proofErr w:type="spellEnd"/>
      <w:proofErr w:type="gramEnd"/>
      <w:r w:rsidRPr="00EA4007">
        <w:rPr>
          <w:sz w:val="18"/>
          <w:szCs w:val="24"/>
        </w:rPr>
        <w:t xml:space="preserve">)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 ";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"|" &lt;&lt; </w:t>
      </w:r>
      <w:proofErr w:type="spellStart"/>
      <w:r w:rsidRPr="00EA4007">
        <w:rPr>
          <w:sz w:val="18"/>
          <w:szCs w:val="24"/>
        </w:rPr>
        <w:t>endl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for (int </w:t>
      </w:r>
      <w:proofErr w:type="spellStart"/>
      <w:r w:rsidRPr="00EA4007">
        <w:rPr>
          <w:sz w:val="18"/>
          <w:szCs w:val="24"/>
        </w:rPr>
        <w:t>i</w:t>
      </w:r>
      <w:proofErr w:type="spellEnd"/>
      <w:r w:rsidRPr="00EA4007">
        <w:rPr>
          <w:sz w:val="18"/>
          <w:szCs w:val="24"/>
        </w:rPr>
        <w:t xml:space="preserve"> = 0; </w:t>
      </w:r>
      <w:proofErr w:type="spellStart"/>
      <w:r w:rsidRPr="00EA4007">
        <w:rPr>
          <w:sz w:val="18"/>
          <w:szCs w:val="24"/>
        </w:rPr>
        <w:t>i</w:t>
      </w:r>
      <w:proofErr w:type="spellEnd"/>
      <w:r w:rsidRPr="00EA4007">
        <w:rPr>
          <w:sz w:val="18"/>
          <w:szCs w:val="24"/>
        </w:rPr>
        <w:t xml:space="preserve"> &lt; COLS + 2; </w:t>
      </w:r>
      <w:proofErr w:type="spellStart"/>
      <w:r w:rsidRPr="00EA4007">
        <w:rPr>
          <w:sz w:val="18"/>
          <w:szCs w:val="24"/>
        </w:rPr>
        <w:t>i</w:t>
      </w:r>
      <w:proofErr w:type="spellEnd"/>
      <w:r w:rsidRPr="00EA4007">
        <w:rPr>
          <w:sz w:val="18"/>
          <w:szCs w:val="24"/>
        </w:rPr>
        <w:t xml:space="preserve">++)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"-";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"\</w:t>
      </w:r>
      <w:proofErr w:type="spellStart"/>
      <w:r w:rsidRPr="00EA4007">
        <w:rPr>
          <w:sz w:val="18"/>
          <w:szCs w:val="24"/>
        </w:rPr>
        <w:t>nScore</w:t>
      </w:r>
      <w:proofErr w:type="spellEnd"/>
      <w:r w:rsidRPr="00EA4007">
        <w:rPr>
          <w:sz w:val="18"/>
          <w:szCs w:val="24"/>
        </w:rPr>
        <w:t>: " &lt;&lt; (</w:t>
      </w:r>
      <w:proofErr w:type="spellStart"/>
      <w:r w:rsidRPr="00EA4007">
        <w:rPr>
          <w:sz w:val="18"/>
          <w:szCs w:val="24"/>
        </w:rPr>
        <w:t>snakeLength</w:t>
      </w:r>
      <w:proofErr w:type="spellEnd"/>
      <w:r w:rsidRPr="00EA4007">
        <w:rPr>
          <w:sz w:val="18"/>
          <w:szCs w:val="24"/>
        </w:rPr>
        <w:t xml:space="preserve"> - 3) * 10 &lt;&lt; " | Length: " &lt;&lt; </w:t>
      </w:r>
      <w:proofErr w:type="spellStart"/>
      <w:r w:rsidRPr="00EA4007">
        <w:rPr>
          <w:sz w:val="18"/>
          <w:szCs w:val="24"/>
        </w:rPr>
        <w:t>snakeLength</w:t>
      </w:r>
      <w:proofErr w:type="spellEnd"/>
      <w:r w:rsidRPr="00EA4007">
        <w:rPr>
          <w:sz w:val="18"/>
          <w:szCs w:val="24"/>
        </w:rPr>
        <w:t xml:space="preserve"> &lt;&lt; </w:t>
      </w:r>
      <w:proofErr w:type="spellStart"/>
      <w:r w:rsidRPr="00EA4007">
        <w:rPr>
          <w:sz w:val="18"/>
          <w:szCs w:val="24"/>
        </w:rPr>
        <w:t>endl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spellStart"/>
      <w:proofErr w:type="gramStart"/>
      <w:r w:rsidRPr="00EA4007">
        <w:rPr>
          <w:sz w:val="18"/>
          <w:szCs w:val="24"/>
        </w:rPr>
        <w:t>handleInput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if (_</w:t>
      </w:r>
      <w:proofErr w:type="spellStart"/>
      <w:proofErr w:type="gramStart"/>
      <w:r w:rsidRPr="00EA4007">
        <w:rPr>
          <w:sz w:val="18"/>
          <w:szCs w:val="24"/>
        </w:rPr>
        <w:t>kbhit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char </w:t>
      </w:r>
      <w:proofErr w:type="spellStart"/>
      <w:r w:rsidRPr="00EA4007">
        <w:rPr>
          <w:sz w:val="18"/>
          <w:szCs w:val="24"/>
        </w:rPr>
        <w:t>ch</w:t>
      </w:r>
      <w:proofErr w:type="spellEnd"/>
      <w:r w:rsidRPr="00EA4007">
        <w:rPr>
          <w:sz w:val="18"/>
          <w:szCs w:val="24"/>
        </w:rPr>
        <w:t xml:space="preserve"> = _</w:t>
      </w:r>
      <w:proofErr w:type="spellStart"/>
      <w:proofErr w:type="gramStart"/>
      <w:r w:rsidRPr="00EA4007">
        <w:rPr>
          <w:sz w:val="18"/>
          <w:szCs w:val="24"/>
        </w:rPr>
        <w:t>getch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switch (</w:t>
      </w:r>
      <w:proofErr w:type="spellStart"/>
      <w:r w:rsidRPr="00EA4007">
        <w:rPr>
          <w:sz w:val="18"/>
          <w:szCs w:val="24"/>
        </w:rPr>
        <w:t>ch</w:t>
      </w:r>
      <w:proofErr w:type="spell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case 'w': if (</w:t>
      </w:r>
      <w:proofErr w:type="spellStart"/>
      <w:proofErr w:type="gram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!</w:t>
      </w:r>
      <w:proofErr w:type="gramEnd"/>
      <w:r w:rsidRPr="00EA4007">
        <w:rPr>
          <w:sz w:val="18"/>
          <w:szCs w:val="24"/>
        </w:rPr>
        <w:t xml:space="preserve">= 1) { </w:t>
      </w:r>
      <w:proofErr w:type="spell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= -1; dc = 0; } break;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lastRenderedPageBreak/>
        <w:t xml:space="preserve">            case 's': if (</w:t>
      </w:r>
      <w:proofErr w:type="spellStart"/>
      <w:proofErr w:type="gram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!</w:t>
      </w:r>
      <w:proofErr w:type="gramEnd"/>
      <w:r w:rsidRPr="00EA4007">
        <w:rPr>
          <w:sz w:val="18"/>
          <w:szCs w:val="24"/>
        </w:rPr>
        <w:t xml:space="preserve">= -1) { </w:t>
      </w:r>
      <w:proofErr w:type="spell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= 1; dc = 0; } break;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case 'a': if (</w:t>
      </w:r>
      <w:proofErr w:type="gramStart"/>
      <w:r w:rsidRPr="00EA4007">
        <w:rPr>
          <w:sz w:val="18"/>
          <w:szCs w:val="24"/>
        </w:rPr>
        <w:t>dc !</w:t>
      </w:r>
      <w:proofErr w:type="gramEnd"/>
      <w:r w:rsidRPr="00EA4007">
        <w:rPr>
          <w:sz w:val="18"/>
          <w:szCs w:val="24"/>
        </w:rPr>
        <w:t xml:space="preserve">= 1) { </w:t>
      </w:r>
      <w:proofErr w:type="spell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= 0; dc = -1; } break;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    case 'd': if (</w:t>
      </w:r>
      <w:proofErr w:type="gramStart"/>
      <w:r w:rsidRPr="00EA4007">
        <w:rPr>
          <w:sz w:val="18"/>
          <w:szCs w:val="24"/>
        </w:rPr>
        <w:t>dc !</w:t>
      </w:r>
      <w:proofErr w:type="gramEnd"/>
      <w:r w:rsidRPr="00EA4007">
        <w:rPr>
          <w:sz w:val="18"/>
          <w:szCs w:val="24"/>
        </w:rPr>
        <w:t xml:space="preserve">= -1) { </w:t>
      </w:r>
      <w:proofErr w:type="spell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 xml:space="preserve"> = 0; dc = 1; } break;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void </w:t>
      </w:r>
      <w:proofErr w:type="gramStart"/>
      <w:r w:rsidRPr="00EA4007">
        <w:rPr>
          <w:sz w:val="18"/>
          <w:szCs w:val="24"/>
        </w:rPr>
        <w:t>updateLogic(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int </w:t>
      </w:r>
      <w:proofErr w:type="spellStart"/>
      <w:r w:rsidRPr="00EA4007">
        <w:rPr>
          <w:sz w:val="18"/>
          <w:szCs w:val="24"/>
        </w:rPr>
        <w:t>newR</w:t>
      </w:r>
      <w:proofErr w:type="spellEnd"/>
      <w:r w:rsidRPr="00EA4007">
        <w:rPr>
          <w:sz w:val="18"/>
          <w:szCs w:val="24"/>
        </w:rPr>
        <w:t xml:space="preserve"> = head-&gt;r + </w:t>
      </w:r>
      <w:proofErr w:type="spellStart"/>
      <w:r w:rsidRPr="00EA4007">
        <w:rPr>
          <w:sz w:val="18"/>
          <w:szCs w:val="24"/>
        </w:rPr>
        <w:t>dr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int </w:t>
      </w:r>
      <w:proofErr w:type="spellStart"/>
      <w:r w:rsidRPr="00EA4007">
        <w:rPr>
          <w:sz w:val="18"/>
          <w:szCs w:val="24"/>
        </w:rPr>
        <w:t>newC</w:t>
      </w:r>
      <w:proofErr w:type="spellEnd"/>
      <w:r w:rsidRPr="00EA4007">
        <w:rPr>
          <w:sz w:val="18"/>
          <w:szCs w:val="24"/>
        </w:rPr>
        <w:t xml:space="preserve"> = head-&gt;c + dc;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// Task A: Stability Check (Walls &amp; Self)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if (</w:t>
      </w:r>
      <w:proofErr w:type="spellStart"/>
      <w:r w:rsidRPr="00EA4007">
        <w:rPr>
          <w:sz w:val="18"/>
          <w:szCs w:val="24"/>
        </w:rPr>
        <w:t>newR</w:t>
      </w:r>
      <w:proofErr w:type="spellEnd"/>
      <w:r w:rsidRPr="00EA4007">
        <w:rPr>
          <w:sz w:val="18"/>
          <w:szCs w:val="24"/>
        </w:rPr>
        <w:t xml:space="preserve"> &lt; 0 || </w:t>
      </w:r>
      <w:proofErr w:type="spellStart"/>
      <w:r w:rsidRPr="00EA4007">
        <w:rPr>
          <w:sz w:val="18"/>
          <w:szCs w:val="24"/>
        </w:rPr>
        <w:t>newR</w:t>
      </w:r>
      <w:proofErr w:type="spellEnd"/>
      <w:r w:rsidRPr="00EA4007">
        <w:rPr>
          <w:sz w:val="18"/>
          <w:szCs w:val="24"/>
        </w:rPr>
        <w:t xml:space="preserve"> &gt;= ROWS || </w:t>
      </w:r>
      <w:proofErr w:type="spellStart"/>
      <w:r w:rsidRPr="00EA4007">
        <w:rPr>
          <w:sz w:val="18"/>
          <w:szCs w:val="24"/>
        </w:rPr>
        <w:t>newC</w:t>
      </w:r>
      <w:proofErr w:type="spellEnd"/>
      <w:r w:rsidRPr="00EA4007">
        <w:rPr>
          <w:sz w:val="18"/>
          <w:szCs w:val="24"/>
        </w:rPr>
        <w:t xml:space="preserve"> &lt; 0 || </w:t>
      </w:r>
      <w:proofErr w:type="spellStart"/>
      <w:r w:rsidRPr="00EA4007">
        <w:rPr>
          <w:sz w:val="18"/>
          <w:szCs w:val="24"/>
        </w:rPr>
        <w:t>newC</w:t>
      </w:r>
      <w:proofErr w:type="spellEnd"/>
      <w:r w:rsidRPr="00EA4007">
        <w:rPr>
          <w:sz w:val="18"/>
          <w:szCs w:val="24"/>
        </w:rPr>
        <w:t xml:space="preserve"> &gt;= COLS || </w:t>
      </w:r>
      <w:proofErr w:type="spellStart"/>
      <w:proofErr w:type="gramStart"/>
      <w:r w:rsidRPr="00EA4007">
        <w:rPr>
          <w:sz w:val="18"/>
          <w:szCs w:val="24"/>
        </w:rPr>
        <w:t>isCollision</w:t>
      </w:r>
      <w:proofErr w:type="spellEnd"/>
      <w:r w:rsidRPr="00EA4007">
        <w:rPr>
          <w:sz w:val="18"/>
          <w:szCs w:val="24"/>
        </w:rPr>
        <w:t>(</w:t>
      </w:r>
      <w:proofErr w:type="spellStart"/>
      <w:proofErr w:type="gramEnd"/>
      <w:r w:rsidRPr="00EA4007">
        <w:rPr>
          <w:sz w:val="18"/>
          <w:szCs w:val="24"/>
        </w:rPr>
        <w:t>newR</w:t>
      </w:r>
      <w:proofErr w:type="spellEnd"/>
      <w:r w:rsidRPr="00EA4007">
        <w:rPr>
          <w:sz w:val="18"/>
          <w:szCs w:val="24"/>
        </w:rPr>
        <w:t xml:space="preserve">, </w:t>
      </w:r>
      <w:proofErr w:type="spellStart"/>
      <w:r w:rsidRPr="00EA4007">
        <w:rPr>
          <w:sz w:val="18"/>
          <w:szCs w:val="24"/>
        </w:rPr>
        <w:t>newC</w:t>
      </w:r>
      <w:proofErr w:type="spellEnd"/>
      <w:r w:rsidRPr="00EA4007">
        <w:rPr>
          <w:sz w:val="18"/>
          <w:szCs w:val="24"/>
        </w:rPr>
        <w:t>))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r w:rsidRPr="00EA4007">
        <w:rPr>
          <w:sz w:val="18"/>
          <w:szCs w:val="24"/>
        </w:rPr>
        <w:t>isRunning</w:t>
      </w:r>
      <w:proofErr w:type="spellEnd"/>
      <w:r w:rsidRPr="00EA4007">
        <w:rPr>
          <w:sz w:val="18"/>
          <w:szCs w:val="24"/>
        </w:rPr>
        <w:t xml:space="preserve"> = false;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return;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proofErr w:type="gramStart"/>
      <w:r w:rsidRPr="00EA4007">
        <w:rPr>
          <w:sz w:val="18"/>
          <w:szCs w:val="24"/>
        </w:rPr>
        <w:t>insertHead</w:t>
      </w:r>
      <w:proofErr w:type="spellEnd"/>
      <w:r w:rsidRPr="00EA4007">
        <w:rPr>
          <w:sz w:val="18"/>
          <w:szCs w:val="24"/>
        </w:rPr>
        <w:t>(</w:t>
      </w:r>
      <w:proofErr w:type="spellStart"/>
      <w:proofErr w:type="gramEnd"/>
      <w:r w:rsidRPr="00EA4007">
        <w:rPr>
          <w:sz w:val="18"/>
          <w:szCs w:val="24"/>
        </w:rPr>
        <w:t>newR</w:t>
      </w:r>
      <w:proofErr w:type="spellEnd"/>
      <w:r w:rsidRPr="00EA4007">
        <w:rPr>
          <w:sz w:val="18"/>
          <w:szCs w:val="24"/>
        </w:rPr>
        <w:t xml:space="preserve">, </w:t>
      </w:r>
      <w:proofErr w:type="spellStart"/>
      <w:r w:rsidRPr="00EA4007">
        <w:rPr>
          <w:sz w:val="18"/>
          <w:szCs w:val="24"/>
        </w:rPr>
        <w:t>newC</w:t>
      </w:r>
      <w:proofErr w:type="spell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if (</w:t>
      </w:r>
      <w:proofErr w:type="spellStart"/>
      <w:r w:rsidRPr="00EA4007">
        <w:rPr>
          <w:sz w:val="18"/>
          <w:szCs w:val="24"/>
        </w:rPr>
        <w:t>newR</w:t>
      </w:r>
      <w:proofErr w:type="spellEnd"/>
      <w:r w:rsidRPr="00EA4007">
        <w:rPr>
          <w:sz w:val="18"/>
          <w:szCs w:val="24"/>
        </w:rPr>
        <w:t xml:space="preserve"> == </w:t>
      </w:r>
      <w:proofErr w:type="spellStart"/>
      <w:r w:rsidRPr="00EA4007">
        <w:rPr>
          <w:sz w:val="18"/>
          <w:szCs w:val="24"/>
        </w:rPr>
        <w:t>foodR</w:t>
      </w:r>
      <w:proofErr w:type="spellEnd"/>
      <w:r w:rsidRPr="00EA4007">
        <w:rPr>
          <w:sz w:val="18"/>
          <w:szCs w:val="24"/>
        </w:rPr>
        <w:t xml:space="preserve"> &amp;&amp; </w:t>
      </w:r>
      <w:proofErr w:type="spellStart"/>
      <w:r w:rsidRPr="00EA4007">
        <w:rPr>
          <w:sz w:val="18"/>
          <w:szCs w:val="24"/>
        </w:rPr>
        <w:t>newC</w:t>
      </w:r>
      <w:proofErr w:type="spellEnd"/>
      <w:r w:rsidRPr="00EA4007">
        <w:rPr>
          <w:sz w:val="18"/>
          <w:szCs w:val="24"/>
        </w:rPr>
        <w:t xml:space="preserve"> == </w:t>
      </w:r>
      <w:proofErr w:type="spellStart"/>
      <w:r w:rsidRPr="00EA4007">
        <w:rPr>
          <w:sz w:val="18"/>
          <w:szCs w:val="24"/>
        </w:rPr>
        <w:t>foodC</w:t>
      </w:r>
      <w:proofErr w:type="spell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r w:rsidRPr="00EA4007">
        <w:rPr>
          <w:sz w:val="18"/>
          <w:szCs w:val="24"/>
        </w:rPr>
        <w:t>snakeLength</w:t>
      </w:r>
      <w:proofErr w:type="spellEnd"/>
      <w:r w:rsidRPr="00EA4007">
        <w:rPr>
          <w:sz w:val="18"/>
          <w:szCs w:val="24"/>
        </w:rPr>
        <w:t>++;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proofErr w:type="gramStart"/>
      <w:r w:rsidRPr="00EA4007">
        <w:rPr>
          <w:sz w:val="18"/>
          <w:szCs w:val="24"/>
        </w:rPr>
        <w:t>placeFood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 else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proofErr w:type="gramStart"/>
      <w:r w:rsidRPr="00EA4007">
        <w:rPr>
          <w:sz w:val="18"/>
          <w:szCs w:val="24"/>
        </w:rPr>
        <w:t>removeTail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>}</w:t>
      </w:r>
    </w:p>
    <w:p w:rsidR="00EA4007" w:rsidRPr="00EA4007" w:rsidRDefault="00EA4007" w:rsidP="00EA4007">
      <w:pPr>
        <w:rPr>
          <w:sz w:val="18"/>
          <w:szCs w:val="24"/>
        </w:rPr>
      </w:pP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int </w:t>
      </w:r>
      <w:proofErr w:type="gramStart"/>
      <w:r w:rsidRPr="00EA4007">
        <w:rPr>
          <w:sz w:val="18"/>
          <w:szCs w:val="24"/>
        </w:rPr>
        <w:t>main(</w:t>
      </w:r>
      <w:proofErr w:type="gram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gramStart"/>
      <w:r w:rsidRPr="00EA4007">
        <w:rPr>
          <w:sz w:val="18"/>
          <w:szCs w:val="24"/>
        </w:rPr>
        <w:t>setup(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lastRenderedPageBreak/>
        <w:t xml:space="preserve">    system("</w:t>
      </w:r>
      <w:proofErr w:type="spellStart"/>
      <w:r w:rsidRPr="00EA4007">
        <w:rPr>
          <w:sz w:val="18"/>
          <w:szCs w:val="24"/>
        </w:rPr>
        <w:t>cls</w:t>
      </w:r>
      <w:proofErr w:type="spellEnd"/>
      <w:r w:rsidRPr="00EA4007">
        <w:rPr>
          <w:sz w:val="18"/>
          <w:szCs w:val="24"/>
        </w:rPr>
        <w:t>"); // Clear once at start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while (</w:t>
      </w:r>
      <w:proofErr w:type="spellStart"/>
      <w:r w:rsidRPr="00EA4007">
        <w:rPr>
          <w:sz w:val="18"/>
          <w:szCs w:val="24"/>
        </w:rPr>
        <w:t>isRunning</w:t>
      </w:r>
      <w:proofErr w:type="spellEnd"/>
      <w:r w:rsidRPr="00EA4007">
        <w:rPr>
          <w:sz w:val="18"/>
          <w:szCs w:val="24"/>
        </w:rPr>
        <w:t>) {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gramStart"/>
      <w:r w:rsidRPr="00EA4007">
        <w:rPr>
          <w:sz w:val="18"/>
          <w:szCs w:val="24"/>
        </w:rPr>
        <w:t>drawBoard(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spellStart"/>
      <w:proofErr w:type="gramStart"/>
      <w:r w:rsidRPr="00EA4007">
        <w:rPr>
          <w:sz w:val="18"/>
          <w:szCs w:val="24"/>
        </w:rPr>
        <w:t>handleInput</w:t>
      </w:r>
      <w:proofErr w:type="spellEnd"/>
      <w:r w:rsidRPr="00EA4007">
        <w:rPr>
          <w:sz w:val="18"/>
          <w:szCs w:val="24"/>
        </w:rPr>
        <w:t>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gramStart"/>
      <w:r w:rsidRPr="00EA4007">
        <w:rPr>
          <w:sz w:val="18"/>
          <w:szCs w:val="24"/>
        </w:rPr>
        <w:t>updateLogic(</w:t>
      </w:r>
      <w:proofErr w:type="gramEnd"/>
      <w:r w:rsidRPr="00EA4007">
        <w:rPr>
          <w:sz w:val="18"/>
          <w:szCs w:val="24"/>
        </w:rPr>
        <w:t>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    </w:t>
      </w:r>
      <w:proofErr w:type="gramStart"/>
      <w:r w:rsidRPr="00EA4007">
        <w:rPr>
          <w:sz w:val="18"/>
          <w:szCs w:val="24"/>
        </w:rPr>
        <w:t>Sleep(</w:t>
      </w:r>
      <w:proofErr w:type="gramEnd"/>
      <w:r w:rsidRPr="00EA4007">
        <w:rPr>
          <w:sz w:val="18"/>
          <w:szCs w:val="24"/>
        </w:rPr>
        <w:t>100);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}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</w:t>
      </w:r>
      <w:proofErr w:type="spellStart"/>
      <w:r w:rsidRPr="00EA4007">
        <w:rPr>
          <w:sz w:val="18"/>
          <w:szCs w:val="24"/>
        </w:rPr>
        <w:t>cout</w:t>
      </w:r>
      <w:proofErr w:type="spellEnd"/>
      <w:r w:rsidRPr="00EA4007">
        <w:rPr>
          <w:sz w:val="18"/>
          <w:szCs w:val="24"/>
        </w:rPr>
        <w:t xml:space="preserve"> &lt;&lt; "\n--- GAME OVER ---" &lt;&lt; </w:t>
      </w:r>
      <w:proofErr w:type="spellStart"/>
      <w:r w:rsidRPr="00EA4007">
        <w:rPr>
          <w:sz w:val="18"/>
          <w:szCs w:val="24"/>
        </w:rPr>
        <w:t>endl</w:t>
      </w:r>
      <w:proofErr w:type="spellEnd"/>
      <w:r w:rsidRPr="00EA4007">
        <w:rPr>
          <w:sz w:val="18"/>
          <w:szCs w:val="24"/>
        </w:rPr>
        <w:t>;</w:t>
      </w:r>
    </w:p>
    <w:p w:rsidR="00EA4007" w:rsidRPr="00EA4007" w:rsidRDefault="00EA4007" w:rsidP="00EA4007">
      <w:pPr>
        <w:rPr>
          <w:sz w:val="18"/>
          <w:szCs w:val="24"/>
        </w:rPr>
      </w:pPr>
      <w:r w:rsidRPr="00EA4007">
        <w:rPr>
          <w:sz w:val="18"/>
          <w:szCs w:val="24"/>
        </w:rPr>
        <w:t xml:space="preserve">    return 0;</w:t>
      </w:r>
    </w:p>
    <w:p w:rsidR="00A62FA1" w:rsidRDefault="00EA4007" w:rsidP="00EA4007">
      <w:pPr>
        <w:rPr>
          <w:b/>
          <w:sz w:val="24"/>
          <w:szCs w:val="24"/>
        </w:rPr>
      </w:pPr>
      <w:r w:rsidRPr="00EA4007">
        <w:rPr>
          <w:sz w:val="18"/>
          <w:szCs w:val="24"/>
        </w:rPr>
        <w:t>}</w:t>
      </w:r>
    </w:p>
    <w:p w:rsidR="0007719B" w:rsidRDefault="0007719B" w:rsidP="00A62FA1">
      <w:pPr>
        <w:rPr>
          <w:b/>
          <w:sz w:val="36"/>
          <w:szCs w:val="24"/>
        </w:rPr>
      </w:pPr>
    </w:p>
    <w:p w:rsidR="00EA4007" w:rsidRDefault="00A62FA1" w:rsidP="00EA4007">
      <w:pPr>
        <w:rPr>
          <w:b/>
          <w:sz w:val="36"/>
          <w:szCs w:val="24"/>
        </w:rPr>
      </w:pPr>
      <w:r w:rsidRPr="00A62FA1">
        <w:rPr>
          <w:b/>
          <w:sz w:val="36"/>
          <w:szCs w:val="24"/>
        </w:rPr>
        <w:t xml:space="preserve">TASK </w:t>
      </w:r>
      <w:r w:rsidR="00EA4007">
        <w:rPr>
          <w:b/>
          <w:sz w:val="36"/>
          <w:szCs w:val="24"/>
        </w:rPr>
        <w:t xml:space="preserve">C – Read me 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sz w:val="20"/>
          <w:szCs w:val="24"/>
        </w:rPr>
        <w:t>Snake Game - Final Data Structures Project</w:t>
      </w:r>
    </w:p>
    <w:p w:rsidR="00EA4007" w:rsidRPr="00EA4007" w:rsidRDefault="00EA4007" w:rsidP="00EA4007">
      <w:pPr>
        <w:rPr>
          <w:b/>
          <w:sz w:val="20"/>
          <w:szCs w:val="24"/>
        </w:rPr>
      </w:pPr>
      <w:r w:rsidRPr="00EA4007">
        <w:rPr>
          <w:b/>
          <w:sz w:val="20"/>
          <w:szCs w:val="24"/>
        </w:rPr>
        <w:t xml:space="preserve"> Project Overview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sz w:val="20"/>
          <w:szCs w:val="24"/>
        </w:rPr>
        <w:t>This is a classic Snake Game developed in C++ using the Singly Linked List data structure. The project demonstrates real-time data manipulation, where the snake's body dynamically grows and moves based on user input.</w:t>
      </w:r>
    </w:p>
    <w:p w:rsidR="00EA4007" w:rsidRPr="00EA4007" w:rsidRDefault="00EA4007" w:rsidP="00EA4007">
      <w:pPr>
        <w:rPr>
          <w:b/>
          <w:sz w:val="20"/>
          <w:szCs w:val="24"/>
        </w:rPr>
      </w:pPr>
      <w:r w:rsidRPr="00EA4007">
        <w:rPr>
          <w:b/>
          <w:sz w:val="20"/>
          <w:szCs w:val="24"/>
        </w:rPr>
        <w:t xml:space="preserve"> Data Structures Implemented</w:t>
      </w:r>
    </w:p>
    <w:p w:rsidR="00050FDC" w:rsidRDefault="00EA4007" w:rsidP="00EA4007">
      <w:pPr>
        <w:rPr>
          <w:sz w:val="20"/>
          <w:szCs w:val="24"/>
        </w:rPr>
      </w:pPr>
      <w:r w:rsidRPr="00EA4007">
        <w:rPr>
          <w:b/>
          <w:sz w:val="20"/>
          <w:szCs w:val="24"/>
        </w:rPr>
        <w:t>Singly Linked List:</w:t>
      </w:r>
      <w:r w:rsidRPr="00EA4007">
        <w:rPr>
          <w:sz w:val="20"/>
          <w:szCs w:val="24"/>
        </w:rPr>
        <w:t xml:space="preserve"> Used to manage the snake's body segments. 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b/>
          <w:sz w:val="20"/>
          <w:szCs w:val="24"/>
        </w:rPr>
        <w:t>Nodes:</w:t>
      </w:r>
      <w:r w:rsidRPr="00EA4007">
        <w:rPr>
          <w:sz w:val="20"/>
          <w:szCs w:val="24"/>
        </w:rPr>
        <w:t xml:space="preserve"> Each node stores the </w:t>
      </w:r>
      <w:proofErr w:type="gramStart"/>
      <w:r w:rsidRPr="00EA4007">
        <w:rPr>
          <w:sz w:val="20"/>
          <w:szCs w:val="24"/>
        </w:rPr>
        <w:t>`(</w:t>
      </w:r>
      <w:proofErr w:type="gramEnd"/>
      <w:r w:rsidRPr="00EA4007">
        <w:rPr>
          <w:sz w:val="20"/>
          <w:szCs w:val="24"/>
        </w:rPr>
        <w:t>r, c)` coordinates of a body part.</w:t>
      </w:r>
    </w:p>
    <w:p w:rsidR="00EA4007" w:rsidRPr="00EA4007" w:rsidRDefault="00EA4007" w:rsidP="00EA4007">
      <w:pPr>
        <w:rPr>
          <w:sz w:val="20"/>
          <w:szCs w:val="24"/>
        </w:rPr>
      </w:pPr>
      <w:r w:rsidRPr="00050FDC">
        <w:rPr>
          <w:b/>
          <w:sz w:val="20"/>
          <w:szCs w:val="24"/>
        </w:rPr>
        <w:t>Head &amp; Tail Pointers:</w:t>
      </w:r>
      <w:r w:rsidRPr="00EA4007">
        <w:rPr>
          <w:sz w:val="20"/>
          <w:szCs w:val="24"/>
        </w:rPr>
        <w:t xml:space="preserve"> Used for </w:t>
      </w:r>
      <w:proofErr w:type="gramStart"/>
      <w:r w:rsidRPr="00EA4007">
        <w:rPr>
          <w:sz w:val="20"/>
          <w:szCs w:val="24"/>
        </w:rPr>
        <w:t>O(</w:t>
      </w:r>
      <w:proofErr w:type="gramEnd"/>
      <w:r w:rsidRPr="00EA4007">
        <w:rPr>
          <w:sz w:val="20"/>
          <w:szCs w:val="24"/>
        </w:rPr>
        <w:t>1) efficiency in movement.</w:t>
      </w:r>
    </w:p>
    <w:p w:rsidR="00EA4007" w:rsidRPr="00EA4007" w:rsidRDefault="00EA4007" w:rsidP="00EA4007">
      <w:pPr>
        <w:rPr>
          <w:sz w:val="20"/>
          <w:szCs w:val="24"/>
        </w:rPr>
      </w:pPr>
      <w:r w:rsidRPr="00050FDC">
        <w:rPr>
          <w:b/>
          <w:sz w:val="20"/>
          <w:szCs w:val="24"/>
        </w:rPr>
        <w:t>Search Algorithm:</w:t>
      </w:r>
      <w:r w:rsidR="00050FDC">
        <w:rPr>
          <w:b/>
          <w:sz w:val="20"/>
          <w:szCs w:val="24"/>
        </w:rPr>
        <w:t xml:space="preserve"> </w:t>
      </w:r>
      <w:r w:rsidRPr="00EA4007">
        <w:rPr>
          <w:sz w:val="20"/>
          <w:szCs w:val="24"/>
        </w:rPr>
        <w:t>A traversal-based search is used to detect collisions with the snake's own body.</w:t>
      </w:r>
    </w:p>
    <w:p w:rsidR="00EA4007" w:rsidRPr="00EA4007" w:rsidRDefault="00EA4007" w:rsidP="00EA4007">
      <w:pPr>
        <w:rPr>
          <w:sz w:val="20"/>
          <w:szCs w:val="24"/>
        </w:rPr>
      </w:pPr>
    </w:p>
    <w:p w:rsidR="00EA4007" w:rsidRPr="00050FDC" w:rsidRDefault="00EA4007" w:rsidP="00EA4007">
      <w:pPr>
        <w:rPr>
          <w:b/>
          <w:sz w:val="20"/>
          <w:szCs w:val="24"/>
        </w:rPr>
      </w:pPr>
      <w:r w:rsidRPr="00050FDC">
        <w:rPr>
          <w:b/>
          <w:sz w:val="20"/>
          <w:szCs w:val="24"/>
        </w:rPr>
        <w:t>Key Features</w:t>
      </w:r>
    </w:p>
    <w:p w:rsidR="00EA4007" w:rsidRPr="00EA4007" w:rsidRDefault="00EA4007" w:rsidP="00EA4007">
      <w:pPr>
        <w:rPr>
          <w:sz w:val="20"/>
          <w:szCs w:val="24"/>
        </w:rPr>
      </w:pPr>
      <w:r w:rsidRPr="00050FDC">
        <w:rPr>
          <w:b/>
          <w:sz w:val="20"/>
          <w:szCs w:val="24"/>
        </w:rPr>
        <w:t>Modular Design:</w:t>
      </w:r>
      <w:r w:rsidRPr="00EA4007">
        <w:rPr>
          <w:sz w:val="20"/>
          <w:szCs w:val="24"/>
        </w:rPr>
        <w:t xml:space="preserve"> Code is divided into logical functions like `</w:t>
      </w:r>
      <w:r w:rsidR="00050FDC" w:rsidRPr="00EA4007">
        <w:rPr>
          <w:sz w:val="20"/>
          <w:szCs w:val="24"/>
        </w:rPr>
        <w:t xml:space="preserve">setup </w:t>
      </w:r>
      <w:proofErr w:type="gramStart"/>
      <w:r w:rsidR="00050FDC" w:rsidRPr="00EA4007">
        <w:rPr>
          <w:sz w:val="20"/>
          <w:szCs w:val="24"/>
        </w:rPr>
        <w:t>(</w:t>
      </w:r>
      <w:r w:rsidR="00050FDC">
        <w:rPr>
          <w:sz w:val="20"/>
          <w:szCs w:val="24"/>
        </w:rPr>
        <w:t xml:space="preserve"> </w:t>
      </w:r>
      <w:r w:rsidRPr="00EA4007">
        <w:rPr>
          <w:sz w:val="20"/>
          <w:szCs w:val="24"/>
        </w:rPr>
        <w:t>)</w:t>
      </w:r>
      <w:proofErr w:type="gramEnd"/>
      <w:r w:rsidRPr="00EA4007">
        <w:rPr>
          <w:sz w:val="20"/>
          <w:szCs w:val="24"/>
        </w:rPr>
        <w:t>`, `drawBoard()`, and `updateLogic()`.</w:t>
      </w:r>
    </w:p>
    <w:p w:rsidR="00EA4007" w:rsidRPr="00EA4007" w:rsidRDefault="00EA4007" w:rsidP="00EA4007">
      <w:pPr>
        <w:rPr>
          <w:sz w:val="20"/>
          <w:szCs w:val="24"/>
        </w:rPr>
      </w:pPr>
      <w:r w:rsidRPr="00050FDC">
        <w:rPr>
          <w:b/>
          <w:sz w:val="20"/>
          <w:szCs w:val="24"/>
        </w:rPr>
        <w:t>Flicker-Free Rendering:</w:t>
      </w:r>
      <w:r w:rsidRPr="00EA4007">
        <w:rPr>
          <w:sz w:val="20"/>
          <w:szCs w:val="24"/>
        </w:rPr>
        <w:t xml:space="preserve"> Optimized console output using Windows API cursor handling to prevent screen blinking.</w:t>
      </w:r>
    </w:p>
    <w:p w:rsidR="00EA4007" w:rsidRPr="00EA4007" w:rsidRDefault="00EA4007" w:rsidP="00EA4007">
      <w:pPr>
        <w:rPr>
          <w:sz w:val="20"/>
          <w:szCs w:val="24"/>
        </w:rPr>
      </w:pPr>
      <w:r w:rsidRPr="00050FDC">
        <w:rPr>
          <w:b/>
          <w:sz w:val="20"/>
          <w:szCs w:val="24"/>
        </w:rPr>
        <w:lastRenderedPageBreak/>
        <w:t>Growth Logic:</w:t>
      </w:r>
      <w:r w:rsidRPr="00EA4007">
        <w:rPr>
          <w:sz w:val="20"/>
          <w:szCs w:val="24"/>
        </w:rPr>
        <w:t xml:space="preserve"> The snake grows upon consuming food (`@`) by adding a head node without removing the tail.</w:t>
      </w:r>
    </w:p>
    <w:p w:rsidR="00EA4007" w:rsidRPr="00050FDC" w:rsidRDefault="00EA4007" w:rsidP="00EA4007">
      <w:pPr>
        <w:rPr>
          <w:b/>
          <w:sz w:val="20"/>
          <w:szCs w:val="24"/>
        </w:rPr>
      </w:pPr>
      <w:r w:rsidRPr="00050FDC">
        <w:rPr>
          <w:b/>
          <w:sz w:val="20"/>
          <w:szCs w:val="24"/>
        </w:rPr>
        <w:t>How to Run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sz w:val="20"/>
          <w:szCs w:val="24"/>
        </w:rPr>
        <w:t>1. Ensure you have a C++ compiler (like GCC/MinGW) installed.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sz w:val="20"/>
          <w:szCs w:val="24"/>
        </w:rPr>
        <w:t>2. Open your terminal and navigate to the `src` folder.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sz w:val="20"/>
          <w:szCs w:val="24"/>
        </w:rPr>
        <w:t xml:space="preserve">3. Compile the code: `g++ main.cpp -o </w:t>
      </w:r>
      <w:r w:rsidR="00050FDC" w:rsidRPr="00EA4007">
        <w:rPr>
          <w:sz w:val="20"/>
          <w:szCs w:val="24"/>
        </w:rPr>
        <w:t>Snake Game</w:t>
      </w:r>
      <w:r w:rsidRPr="00EA4007">
        <w:rPr>
          <w:sz w:val="20"/>
          <w:szCs w:val="24"/>
        </w:rPr>
        <w:t>`</w:t>
      </w:r>
    </w:p>
    <w:p w:rsidR="00EA4007" w:rsidRPr="00EA4007" w:rsidRDefault="00EA4007" w:rsidP="00EA4007">
      <w:pPr>
        <w:rPr>
          <w:sz w:val="20"/>
          <w:szCs w:val="24"/>
        </w:rPr>
      </w:pPr>
      <w:r w:rsidRPr="00EA4007">
        <w:rPr>
          <w:sz w:val="20"/>
          <w:szCs w:val="24"/>
        </w:rPr>
        <w:t>4. Run the executable: `</w:t>
      </w:r>
      <w:r w:rsidR="00050FDC">
        <w:rPr>
          <w:sz w:val="20"/>
          <w:szCs w:val="24"/>
        </w:rPr>
        <w:t xml:space="preserve"> </w:t>
      </w:r>
      <w:r w:rsidRPr="00EA4007">
        <w:rPr>
          <w:sz w:val="20"/>
          <w:szCs w:val="24"/>
        </w:rPr>
        <w:t>/</w:t>
      </w:r>
      <w:r w:rsidR="00050FDC" w:rsidRPr="00EA4007">
        <w:rPr>
          <w:sz w:val="20"/>
          <w:szCs w:val="24"/>
        </w:rPr>
        <w:t>Snake Game</w:t>
      </w:r>
      <w:r w:rsidRPr="00EA4007">
        <w:rPr>
          <w:sz w:val="20"/>
          <w:szCs w:val="24"/>
        </w:rPr>
        <w:t>`</w:t>
      </w:r>
    </w:p>
    <w:p w:rsidR="00A62FA1" w:rsidRPr="00EA4007" w:rsidRDefault="00EA4007" w:rsidP="00EA4007">
      <w:pPr>
        <w:rPr>
          <w:sz w:val="20"/>
          <w:szCs w:val="24"/>
        </w:rPr>
      </w:pPr>
      <w:r w:rsidRPr="00050FDC">
        <w:rPr>
          <w:b/>
          <w:sz w:val="20"/>
          <w:szCs w:val="24"/>
        </w:rPr>
        <w:t>Controls:</w:t>
      </w:r>
      <w:r w:rsidR="00050FDC">
        <w:rPr>
          <w:b/>
          <w:sz w:val="20"/>
          <w:szCs w:val="24"/>
        </w:rPr>
        <w:t xml:space="preserve"> </w:t>
      </w:r>
      <w:r w:rsidRPr="00EA4007">
        <w:rPr>
          <w:sz w:val="20"/>
          <w:szCs w:val="24"/>
        </w:rPr>
        <w:t>Use `W` (Up), `S` (Down), `A` (Left), and `D` (Right).</w:t>
      </w:r>
      <w:r w:rsidR="00A62FA1" w:rsidRPr="00EA4007">
        <w:rPr>
          <w:sz w:val="20"/>
          <w:szCs w:val="24"/>
        </w:rPr>
        <w:t xml:space="preserve"> </w:t>
      </w:r>
    </w:p>
    <w:p w:rsidR="00050FDC" w:rsidRDefault="00050FDC" w:rsidP="00050FDC">
      <w:pPr>
        <w:rPr>
          <w:b/>
          <w:sz w:val="28"/>
        </w:rPr>
      </w:pPr>
    </w:p>
    <w:p w:rsidR="00050FDC" w:rsidRPr="00050FDC" w:rsidRDefault="00050FDC" w:rsidP="00050FDC">
      <w:pPr>
        <w:rPr>
          <w:b/>
          <w:sz w:val="32"/>
          <w:szCs w:val="24"/>
        </w:rPr>
      </w:pPr>
      <w:r w:rsidRPr="00050FDC">
        <w:rPr>
          <w:b/>
          <w:sz w:val="32"/>
          <w:szCs w:val="24"/>
        </w:rPr>
        <w:t>Final Bug Fixes &amp; Stability Report</w:t>
      </w:r>
    </w:p>
    <w:p w:rsidR="00050FDC" w:rsidRPr="00050FDC" w:rsidRDefault="00050FDC" w:rsidP="00050FDC">
      <w:pPr>
        <w:rPr>
          <w:b/>
          <w:sz w:val="32"/>
          <w:szCs w:val="24"/>
        </w:rPr>
      </w:pP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The following issues were identified and resolved during the final stabilization phase:</w:t>
      </w:r>
    </w:p>
    <w:p w:rsidR="00050FDC" w:rsidRPr="00050FDC" w:rsidRDefault="00050FDC" w:rsidP="00050FDC">
      <w:pPr>
        <w:rPr>
          <w:sz w:val="20"/>
          <w:szCs w:val="24"/>
        </w:rPr>
      </w:pP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| Bug Identified | Fix Implemented | Impact |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| Screen Flickering | Replaced `system("</w:t>
      </w:r>
      <w:proofErr w:type="spellStart"/>
      <w:r w:rsidRPr="00050FDC">
        <w:rPr>
          <w:sz w:val="20"/>
          <w:szCs w:val="24"/>
        </w:rPr>
        <w:t>cls</w:t>
      </w:r>
      <w:proofErr w:type="spellEnd"/>
      <w:proofErr w:type="gramStart"/>
      <w:r w:rsidRPr="00050FDC">
        <w:rPr>
          <w:sz w:val="20"/>
          <w:szCs w:val="24"/>
        </w:rPr>
        <w:t>")`</w:t>
      </w:r>
      <w:proofErr w:type="gramEnd"/>
      <w:r w:rsidRPr="00050FDC">
        <w:rPr>
          <w:sz w:val="20"/>
          <w:szCs w:val="24"/>
        </w:rPr>
        <w:t xml:space="preserve"> with `</w:t>
      </w:r>
      <w:proofErr w:type="spellStart"/>
      <w:r w:rsidRPr="00050FDC">
        <w:rPr>
          <w:sz w:val="20"/>
          <w:szCs w:val="24"/>
        </w:rPr>
        <w:t>SetConsoleCursorPosition</w:t>
      </w:r>
      <w:proofErr w:type="spellEnd"/>
      <w:r w:rsidRPr="00050FDC">
        <w:rPr>
          <w:sz w:val="20"/>
          <w:szCs w:val="24"/>
        </w:rPr>
        <w:t>`. | Improved visual stability and user experience. |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| Invalid Food Spawn| Added a collision check loop in `</w:t>
      </w:r>
      <w:proofErr w:type="spellStart"/>
      <w:proofErr w:type="gramStart"/>
      <w:r w:rsidRPr="00050FDC">
        <w:rPr>
          <w:sz w:val="20"/>
          <w:szCs w:val="24"/>
        </w:rPr>
        <w:t>placeFood</w:t>
      </w:r>
      <w:proofErr w:type="spellEnd"/>
      <w:r w:rsidRPr="00050FDC">
        <w:rPr>
          <w:sz w:val="20"/>
          <w:szCs w:val="24"/>
        </w:rPr>
        <w:t>(</w:t>
      </w:r>
      <w:proofErr w:type="gramEnd"/>
      <w:r w:rsidRPr="00050FDC">
        <w:rPr>
          <w:sz w:val="20"/>
          <w:szCs w:val="24"/>
        </w:rPr>
        <w:t>)`. | Food no longer spawns on the snake's body. |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| Self-Collision Logic | Fixed pointer traversal to check all body nodes. | Game now accurately ends when the snake hits itself. |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| Memory Leakage| Properly implemented `delete` in the `</w:t>
      </w:r>
      <w:proofErr w:type="spellStart"/>
      <w:r w:rsidRPr="00050FDC">
        <w:rPr>
          <w:sz w:val="20"/>
          <w:szCs w:val="24"/>
        </w:rPr>
        <w:t>removeTail</w:t>
      </w:r>
      <w:proofErr w:type="spellEnd"/>
      <w:r w:rsidRPr="00050FDC">
        <w:rPr>
          <w:sz w:val="20"/>
          <w:szCs w:val="24"/>
        </w:rPr>
        <w:t>` function. | Ensured no dangling pointers or memory leaks during runtime. |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sz w:val="20"/>
          <w:szCs w:val="24"/>
        </w:rPr>
        <w:t>| Input Lag</w:t>
      </w:r>
      <w:r>
        <w:rPr>
          <w:sz w:val="20"/>
          <w:szCs w:val="24"/>
        </w:rPr>
        <w:t xml:space="preserve"> </w:t>
      </w:r>
      <w:r w:rsidRPr="00050FDC">
        <w:rPr>
          <w:sz w:val="20"/>
          <w:szCs w:val="24"/>
        </w:rPr>
        <w:t>| Optimized `_</w:t>
      </w:r>
      <w:proofErr w:type="spellStart"/>
      <w:proofErr w:type="gramStart"/>
      <w:r w:rsidRPr="00050FDC">
        <w:rPr>
          <w:sz w:val="20"/>
          <w:szCs w:val="24"/>
        </w:rPr>
        <w:t>kbhit</w:t>
      </w:r>
      <w:proofErr w:type="spellEnd"/>
      <w:r w:rsidRPr="00050FDC">
        <w:rPr>
          <w:sz w:val="20"/>
          <w:szCs w:val="24"/>
        </w:rPr>
        <w:t>(</w:t>
      </w:r>
      <w:proofErr w:type="gramEnd"/>
      <w:r w:rsidRPr="00050FDC">
        <w:rPr>
          <w:sz w:val="20"/>
          <w:szCs w:val="24"/>
        </w:rPr>
        <w:t>)` and `Sleep()` intervals. | Movement response is now more fluid and predictable. |</w:t>
      </w:r>
    </w:p>
    <w:p w:rsidR="00A62FA1" w:rsidRDefault="00A62FA1" w:rsidP="00A62FA1">
      <w:pPr>
        <w:rPr>
          <w:b/>
          <w:sz w:val="24"/>
          <w:szCs w:val="24"/>
        </w:rPr>
      </w:pPr>
    </w:p>
    <w:p w:rsidR="00050FDC" w:rsidRDefault="00050FDC" w:rsidP="00A62FA1">
      <w:pPr>
        <w:rPr>
          <w:b/>
          <w:sz w:val="32"/>
        </w:rPr>
      </w:pPr>
    </w:p>
    <w:p w:rsidR="00050FDC" w:rsidRDefault="00050FDC" w:rsidP="00A62FA1">
      <w:pPr>
        <w:rPr>
          <w:b/>
          <w:sz w:val="32"/>
        </w:rPr>
      </w:pPr>
    </w:p>
    <w:p w:rsidR="00050FDC" w:rsidRPr="0020709A" w:rsidRDefault="00050FDC" w:rsidP="00050FDC">
      <w:pPr>
        <w:rPr>
          <w:b/>
          <w:noProof/>
          <w:sz w:val="24"/>
          <w:szCs w:val="24"/>
        </w:rPr>
      </w:pPr>
      <w:r w:rsidRPr="00050FDC">
        <w:rPr>
          <w:b/>
          <w:sz w:val="32"/>
        </w:rPr>
        <w:lastRenderedPageBreak/>
        <w:t>R</w:t>
      </w:r>
      <w:r w:rsidRPr="00050FDC">
        <w:rPr>
          <w:b/>
          <w:sz w:val="32"/>
        </w:rPr>
        <w:t>eflection</w:t>
      </w:r>
      <w:r>
        <w:rPr>
          <w:b/>
          <w:noProof/>
          <w:sz w:val="24"/>
          <w:szCs w:val="24"/>
        </w:rPr>
        <w:t xml:space="preserve">: </w:t>
      </w:r>
    </w:p>
    <w:p w:rsidR="00050FDC" w:rsidRPr="00050FDC" w:rsidRDefault="00050FDC" w:rsidP="00050FDC">
      <w:pPr>
        <w:rPr>
          <w:b/>
          <w:szCs w:val="24"/>
        </w:rPr>
      </w:pPr>
      <w:r w:rsidRPr="00050FDC">
        <w:rPr>
          <w:b/>
          <w:szCs w:val="24"/>
        </w:rPr>
        <w:t>Team Member 1: [</w:t>
      </w:r>
      <w:proofErr w:type="spellStart"/>
      <w:r>
        <w:rPr>
          <w:b/>
          <w:szCs w:val="24"/>
        </w:rPr>
        <w:t>Aneela</w:t>
      </w:r>
      <w:proofErr w:type="spellEnd"/>
      <w:r>
        <w:rPr>
          <w:b/>
          <w:szCs w:val="24"/>
        </w:rPr>
        <w:t xml:space="preserve"> S</w:t>
      </w:r>
      <w:r w:rsidR="0020709A">
        <w:rPr>
          <w:b/>
          <w:szCs w:val="24"/>
        </w:rPr>
        <w:t>arwar</w:t>
      </w:r>
      <w:r w:rsidRPr="00050FDC">
        <w:rPr>
          <w:b/>
          <w:szCs w:val="24"/>
        </w:rPr>
        <w:t>]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b/>
          <w:szCs w:val="24"/>
        </w:rPr>
        <w:t>Contribution: Focused on the core Data Structure implementation, specifically the Linked List logic for snake movement and collision detection</w:t>
      </w:r>
      <w:r w:rsidRPr="00050FDC">
        <w:rPr>
          <w:sz w:val="20"/>
          <w:szCs w:val="24"/>
        </w:rPr>
        <w:t>.</w:t>
      </w:r>
    </w:p>
    <w:p w:rsidR="00050FDC" w:rsidRPr="00050FDC" w:rsidRDefault="00050FDC" w:rsidP="00050FDC">
      <w:pPr>
        <w:rPr>
          <w:sz w:val="20"/>
          <w:szCs w:val="24"/>
        </w:rPr>
      </w:pPr>
      <w:proofErr w:type="spellStart"/>
      <w:proofErr w:type="gramStart"/>
      <w:r w:rsidRPr="00050FDC">
        <w:rPr>
          <w:b/>
          <w:sz w:val="20"/>
          <w:szCs w:val="24"/>
        </w:rPr>
        <w:t>Learning</w:t>
      </w:r>
      <w:proofErr w:type="spellEnd"/>
      <w:proofErr w:type="gramEnd"/>
      <w:r w:rsidRPr="00050FDC">
        <w:rPr>
          <w:b/>
          <w:sz w:val="20"/>
          <w:szCs w:val="24"/>
        </w:rPr>
        <w:t>:</w:t>
      </w:r>
      <w:r w:rsidRPr="00050FDC">
        <w:rPr>
          <w:sz w:val="20"/>
          <w:szCs w:val="24"/>
        </w:rPr>
        <w:t xml:space="preserve"> I gained a deep understanding of how pointers work in real-time scenarios and how to manage dynamic memory to avoid crashes.</w:t>
      </w:r>
    </w:p>
    <w:p w:rsidR="00050FDC" w:rsidRPr="00050FDC" w:rsidRDefault="00050FDC" w:rsidP="00050FDC">
      <w:pPr>
        <w:rPr>
          <w:sz w:val="20"/>
          <w:szCs w:val="24"/>
        </w:rPr>
      </w:pPr>
      <w:r w:rsidRPr="00050FDC">
        <w:rPr>
          <w:b/>
          <w:sz w:val="20"/>
          <w:szCs w:val="24"/>
        </w:rPr>
        <w:t>Improvement Idea:</w:t>
      </w:r>
      <w:r w:rsidRPr="00050FDC">
        <w:rPr>
          <w:sz w:val="20"/>
          <w:szCs w:val="24"/>
        </w:rPr>
        <w:t xml:space="preserve"> If I had one more week, I would implement a "Save Game" feature using File Handling to store high scores.</w:t>
      </w:r>
    </w:p>
    <w:p w:rsidR="00050FDC" w:rsidRPr="00050FDC" w:rsidRDefault="00050FDC" w:rsidP="00050FDC">
      <w:pPr>
        <w:rPr>
          <w:sz w:val="20"/>
          <w:szCs w:val="24"/>
        </w:rPr>
      </w:pPr>
    </w:p>
    <w:p w:rsidR="00050FDC" w:rsidRPr="0020709A" w:rsidRDefault="00050FDC" w:rsidP="00050FDC">
      <w:pPr>
        <w:rPr>
          <w:b/>
          <w:sz w:val="20"/>
          <w:szCs w:val="24"/>
        </w:rPr>
      </w:pPr>
      <w:r w:rsidRPr="0020709A">
        <w:rPr>
          <w:b/>
          <w:sz w:val="20"/>
          <w:szCs w:val="24"/>
        </w:rPr>
        <w:t>Team Member 2: [</w:t>
      </w:r>
      <w:r w:rsidRPr="0020709A">
        <w:rPr>
          <w:b/>
          <w:sz w:val="20"/>
          <w:szCs w:val="24"/>
        </w:rPr>
        <w:t>Muhammad Okasha</w:t>
      </w:r>
      <w:r w:rsidRPr="0020709A">
        <w:rPr>
          <w:b/>
          <w:sz w:val="20"/>
          <w:szCs w:val="24"/>
        </w:rPr>
        <w:t>]</w:t>
      </w:r>
    </w:p>
    <w:p w:rsidR="00050FDC" w:rsidRPr="0020709A" w:rsidRDefault="00050FDC" w:rsidP="00050FDC">
      <w:pPr>
        <w:rPr>
          <w:b/>
          <w:sz w:val="20"/>
          <w:szCs w:val="24"/>
        </w:rPr>
      </w:pPr>
      <w:r w:rsidRPr="0020709A">
        <w:rPr>
          <w:b/>
          <w:sz w:val="20"/>
          <w:szCs w:val="24"/>
        </w:rPr>
        <w:t>Contribution: Worked on code modularization, cleaning up global variables, and preparing the final documentation.</w:t>
      </w:r>
    </w:p>
    <w:p w:rsidR="00050FDC" w:rsidRPr="00050FDC" w:rsidRDefault="00050FDC" w:rsidP="00050FDC">
      <w:pPr>
        <w:rPr>
          <w:sz w:val="20"/>
          <w:szCs w:val="24"/>
        </w:rPr>
      </w:pPr>
      <w:r w:rsidRPr="0020709A">
        <w:rPr>
          <w:b/>
          <w:sz w:val="20"/>
          <w:szCs w:val="24"/>
        </w:rPr>
        <w:t>Learning</w:t>
      </w:r>
      <w:r w:rsidRPr="00050FDC">
        <w:rPr>
          <w:sz w:val="20"/>
          <w:szCs w:val="24"/>
        </w:rPr>
        <w:t>: Learned how to structure a project professionally for GitHub and the importance of "Modular Programming."</w:t>
      </w:r>
    </w:p>
    <w:p w:rsidR="00050FDC" w:rsidRPr="00050FDC" w:rsidRDefault="00050FDC" w:rsidP="00050FDC">
      <w:pPr>
        <w:rPr>
          <w:sz w:val="20"/>
          <w:szCs w:val="24"/>
        </w:rPr>
      </w:pPr>
      <w:r w:rsidRPr="0020709A">
        <w:rPr>
          <w:b/>
          <w:sz w:val="20"/>
          <w:szCs w:val="24"/>
        </w:rPr>
        <w:t>Improvement Idea</w:t>
      </w:r>
      <w:r w:rsidRPr="00050FDC">
        <w:rPr>
          <w:sz w:val="20"/>
          <w:szCs w:val="24"/>
        </w:rPr>
        <w:t>: I would add different difficulty levels where the snake's speed increases as the score goes up.</w:t>
      </w:r>
    </w:p>
    <w:p w:rsidR="00050FDC" w:rsidRDefault="00050FDC" w:rsidP="00A62FA1">
      <w:pPr>
        <w:rPr>
          <w:b/>
          <w:sz w:val="24"/>
          <w:szCs w:val="24"/>
        </w:rPr>
      </w:pPr>
    </w:p>
    <w:p w:rsidR="00050FDC" w:rsidRPr="00050FDC" w:rsidRDefault="00050FDC" w:rsidP="00A62FA1">
      <w:pPr>
        <w:rPr>
          <w:b/>
          <w:sz w:val="24"/>
          <w:szCs w:val="24"/>
        </w:rPr>
      </w:pPr>
      <w:r w:rsidRPr="00050FDC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295910</wp:posOffset>
                </wp:positionH>
                <wp:positionV relativeFrom="paragraph">
                  <wp:posOffset>402590</wp:posOffset>
                </wp:positionV>
                <wp:extent cx="4882101" cy="15903"/>
                <wp:effectExtent l="57150" t="76200" r="13970" b="13652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2101" cy="1590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8F89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3.3pt;margin-top:31.7pt;width:384.4pt;height:1.25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" strokecolor="black [3213]" strokeweight="2pt">
                <v:stroke startarrow="block" endarrow="block"/>
                <v:shadow on="t" color="black" opacity="24903f" origin=",.5" offset="0,.55556mm"/>
              </v:shape>
            </w:pict>
          </mc:Fallback>
        </mc:AlternateContent>
      </w:r>
    </w:p>
    <w:sectPr w:rsidR="00050FDC" w:rsidRPr="00050FDC" w:rsidSect="00EA2E5D">
      <w:headerReference w:type="default" r:id="rId16"/>
      <w:pgSz w:w="12240" w:h="15840"/>
      <w:pgMar w:top="1440" w:right="1800" w:bottom="1440" w:left="1800" w:header="720" w:footer="720" w:gutter="0"/>
      <w:pgBorders w:offsetFrom="page">
        <w:top w:val="thinThickSmallGap" w:sz="24" w:space="24" w:color="auto" w:shadow="1"/>
        <w:left w:val="thinThickSmallGap" w:sz="24" w:space="24" w:color="auto" w:shadow="1"/>
        <w:bottom w:val="thinThickSmallGap" w:sz="24" w:space="24" w:color="auto" w:shadow="1"/>
        <w:right w:val="thinThickSmallGap" w:sz="2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3CBA" w:rsidRDefault="00753CBA">
      <w:pPr>
        <w:spacing w:after="0" w:line="240" w:lineRule="auto"/>
      </w:pPr>
      <w:r>
        <w:separator/>
      </w:r>
    </w:p>
  </w:endnote>
  <w:endnote w:type="continuationSeparator" w:id="0">
    <w:p w:rsidR="00753CBA" w:rsidRDefault="00753C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3CBA" w:rsidRDefault="00753CBA">
      <w:pPr>
        <w:spacing w:after="0" w:line="240" w:lineRule="auto"/>
      </w:pPr>
      <w:r>
        <w:separator/>
      </w:r>
    </w:p>
  </w:footnote>
  <w:footnote w:type="continuationSeparator" w:id="0">
    <w:p w:rsidR="00753CBA" w:rsidRDefault="00753C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DA5" w:rsidRDefault="00963DA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D655A"/>
    <w:multiLevelType w:val="hybridMultilevel"/>
    <w:tmpl w:val="F2427B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21188F"/>
    <w:multiLevelType w:val="hybridMultilevel"/>
    <w:tmpl w:val="10587F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603D7"/>
    <w:multiLevelType w:val="hybridMultilevel"/>
    <w:tmpl w:val="F80205D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9A7BF4"/>
    <w:multiLevelType w:val="hybridMultilevel"/>
    <w:tmpl w:val="4850B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967E4"/>
    <w:multiLevelType w:val="multilevel"/>
    <w:tmpl w:val="DBE6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51204C"/>
    <w:multiLevelType w:val="hybridMultilevel"/>
    <w:tmpl w:val="871EEBDE"/>
    <w:lvl w:ilvl="0" w:tplc="2FFEAC88">
      <w:start w:val="1"/>
      <w:numFmt w:val="lowerLetter"/>
      <w:lvlText w:val="(%1)"/>
      <w:lvlJc w:val="left"/>
      <w:pPr>
        <w:ind w:left="85" w:hanging="34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0EF1D6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37700E56">
      <w:numFmt w:val="bullet"/>
      <w:lvlText w:val="•"/>
      <w:lvlJc w:val="left"/>
      <w:pPr>
        <w:ind w:left="1860" w:hanging="360"/>
      </w:pPr>
      <w:rPr>
        <w:lang w:val="en-US" w:eastAsia="en-US" w:bidi="ar-SA"/>
      </w:rPr>
    </w:lvl>
    <w:lvl w:ilvl="3" w:tplc="795AD450">
      <w:numFmt w:val="bullet"/>
      <w:lvlText w:val="•"/>
      <w:lvlJc w:val="left"/>
      <w:pPr>
        <w:ind w:left="2921" w:hanging="360"/>
      </w:pPr>
      <w:rPr>
        <w:lang w:val="en-US" w:eastAsia="en-US" w:bidi="ar-SA"/>
      </w:rPr>
    </w:lvl>
    <w:lvl w:ilvl="4" w:tplc="7AE2BBFA">
      <w:numFmt w:val="bullet"/>
      <w:lvlText w:val="•"/>
      <w:lvlJc w:val="left"/>
      <w:pPr>
        <w:ind w:left="3982" w:hanging="360"/>
      </w:pPr>
      <w:rPr>
        <w:lang w:val="en-US" w:eastAsia="en-US" w:bidi="ar-SA"/>
      </w:rPr>
    </w:lvl>
    <w:lvl w:ilvl="5" w:tplc="F2AC567E">
      <w:numFmt w:val="bullet"/>
      <w:lvlText w:val="•"/>
      <w:lvlJc w:val="left"/>
      <w:pPr>
        <w:ind w:left="5043" w:hanging="360"/>
      </w:pPr>
      <w:rPr>
        <w:lang w:val="en-US" w:eastAsia="en-US" w:bidi="ar-SA"/>
      </w:rPr>
    </w:lvl>
    <w:lvl w:ilvl="6" w:tplc="90D26844">
      <w:numFmt w:val="bullet"/>
      <w:lvlText w:val="•"/>
      <w:lvlJc w:val="left"/>
      <w:pPr>
        <w:ind w:left="6104" w:hanging="360"/>
      </w:pPr>
      <w:rPr>
        <w:lang w:val="en-US" w:eastAsia="en-US" w:bidi="ar-SA"/>
      </w:rPr>
    </w:lvl>
    <w:lvl w:ilvl="7" w:tplc="961897AC">
      <w:numFmt w:val="bullet"/>
      <w:lvlText w:val="•"/>
      <w:lvlJc w:val="left"/>
      <w:pPr>
        <w:ind w:left="7165" w:hanging="360"/>
      </w:pPr>
      <w:rPr>
        <w:lang w:val="en-US" w:eastAsia="en-US" w:bidi="ar-SA"/>
      </w:rPr>
    </w:lvl>
    <w:lvl w:ilvl="8" w:tplc="27C03426">
      <w:numFmt w:val="bullet"/>
      <w:lvlText w:val="•"/>
      <w:lvlJc w:val="left"/>
      <w:pPr>
        <w:ind w:left="8226" w:hanging="360"/>
      </w:pPr>
      <w:rPr>
        <w:lang w:val="en-US" w:eastAsia="en-US" w:bidi="ar-SA"/>
      </w:rPr>
    </w:lvl>
  </w:abstractNum>
  <w:abstractNum w:abstractNumId="15" w15:restartNumberingAfterBreak="0">
    <w:nsid w:val="249F2C78"/>
    <w:multiLevelType w:val="hybridMultilevel"/>
    <w:tmpl w:val="1A602E4C"/>
    <w:lvl w:ilvl="0" w:tplc="7A463026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971BB0"/>
    <w:multiLevelType w:val="hybridMultilevel"/>
    <w:tmpl w:val="517C6F7C"/>
    <w:lvl w:ilvl="0" w:tplc="89C81FCC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7" w15:restartNumberingAfterBreak="0">
    <w:nsid w:val="37533843"/>
    <w:multiLevelType w:val="hybridMultilevel"/>
    <w:tmpl w:val="E6C22CE0"/>
    <w:lvl w:ilvl="0" w:tplc="2B6A05C0">
      <w:start w:val="1"/>
      <w:numFmt w:val="lowerLetter"/>
      <w:lvlText w:val="%1)"/>
      <w:lvlJc w:val="left"/>
      <w:pPr>
        <w:ind w:left="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8" w15:restartNumberingAfterBreak="0">
    <w:nsid w:val="526E0B4D"/>
    <w:multiLevelType w:val="multilevel"/>
    <w:tmpl w:val="5EB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9E3B42"/>
    <w:multiLevelType w:val="multilevel"/>
    <w:tmpl w:val="1B4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921DA"/>
    <w:multiLevelType w:val="hybridMultilevel"/>
    <w:tmpl w:val="BDC8582A"/>
    <w:lvl w:ilvl="0" w:tplc="04090009">
      <w:start w:val="1"/>
      <w:numFmt w:val="bullet"/>
      <w:lvlText w:val=""/>
      <w:lvlJc w:val="left"/>
      <w:pPr>
        <w:ind w:left="39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21" w15:restartNumberingAfterBreak="0">
    <w:nsid w:val="7FE66EB3"/>
    <w:multiLevelType w:val="multilevel"/>
    <w:tmpl w:val="196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21"/>
  </w:num>
  <w:num w:numId="14">
    <w:abstractNumId w:val="1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</w:num>
  <w:num w:numId="18">
    <w:abstractNumId w:val="17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20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D2E"/>
    <w:rsid w:val="00050FDC"/>
    <w:rsid w:val="0006063C"/>
    <w:rsid w:val="0007719B"/>
    <w:rsid w:val="00090D7D"/>
    <w:rsid w:val="000A3B4D"/>
    <w:rsid w:val="000C5AB6"/>
    <w:rsid w:val="000D608D"/>
    <w:rsid w:val="00112E62"/>
    <w:rsid w:val="00145E63"/>
    <w:rsid w:val="0015074B"/>
    <w:rsid w:val="0020709A"/>
    <w:rsid w:val="0020712A"/>
    <w:rsid w:val="0029639D"/>
    <w:rsid w:val="002C1204"/>
    <w:rsid w:val="002E0199"/>
    <w:rsid w:val="00301AE0"/>
    <w:rsid w:val="00310EEF"/>
    <w:rsid w:val="00316CE6"/>
    <w:rsid w:val="00324278"/>
    <w:rsid w:val="00326F90"/>
    <w:rsid w:val="00333A9A"/>
    <w:rsid w:val="00375429"/>
    <w:rsid w:val="00384271"/>
    <w:rsid w:val="00403900"/>
    <w:rsid w:val="00440A22"/>
    <w:rsid w:val="004628D7"/>
    <w:rsid w:val="004F0AFA"/>
    <w:rsid w:val="005270B4"/>
    <w:rsid w:val="00545681"/>
    <w:rsid w:val="005B2F67"/>
    <w:rsid w:val="005F7A86"/>
    <w:rsid w:val="006448D7"/>
    <w:rsid w:val="00695C21"/>
    <w:rsid w:val="0074146F"/>
    <w:rsid w:val="00753CBA"/>
    <w:rsid w:val="007B79EC"/>
    <w:rsid w:val="007F6608"/>
    <w:rsid w:val="00801276"/>
    <w:rsid w:val="00830CC0"/>
    <w:rsid w:val="0083272C"/>
    <w:rsid w:val="00891430"/>
    <w:rsid w:val="008A7B83"/>
    <w:rsid w:val="008B5911"/>
    <w:rsid w:val="008E326E"/>
    <w:rsid w:val="008F54E9"/>
    <w:rsid w:val="00947174"/>
    <w:rsid w:val="00963DA5"/>
    <w:rsid w:val="009A7A27"/>
    <w:rsid w:val="00A1234E"/>
    <w:rsid w:val="00A15AA4"/>
    <w:rsid w:val="00A41093"/>
    <w:rsid w:val="00A62FA1"/>
    <w:rsid w:val="00A674D6"/>
    <w:rsid w:val="00AA1D8D"/>
    <w:rsid w:val="00AD200D"/>
    <w:rsid w:val="00B14010"/>
    <w:rsid w:val="00B47730"/>
    <w:rsid w:val="00B606AB"/>
    <w:rsid w:val="00B6316E"/>
    <w:rsid w:val="00C0513B"/>
    <w:rsid w:val="00C11C1A"/>
    <w:rsid w:val="00CB0664"/>
    <w:rsid w:val="00D7089F"/>
    <w:rsid w:val="00DB1149"/>
    <w:rsid w:val="00DE2EDF"/>
    <w:rsid w:val="00E0403D"/>
    <w:rsid w:val="00E105CA"/>
    <w:rsid w:val="00E432BE"/>
    <w:rsid w:val="00E66F34"/>
    <w:rsid w:val="00E80B10"/>
    <w:rsid w:val="00E847FB"/>
    <w:rsid w:val="00EA1A25"/>
    <w:rsid w:val="00EA2E5D"/>
    <w:rsid w:val="00EA4007"/>
    <w:rsid w:val="00FA77C5"/>
    <w:rsid w:val="00FB7158"/>
    <w:rsid w:val="00FC693F"/>
    <w:rsid w:val="00FF0479"/>
    <w:rsid w:val="00FF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180CF1"/>
  <w14:defaultImageDpi w14:val="300"/>
  <w15:docId w15:val="{BBA8F083-1FE6-4EE0-BE76-0615EB1E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513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style01">
    <w:name w:val="fontstyle01"/>
    <w:basedOn w:val="DefaultParagraphFont"/>
    <w:rsid w:val="00DE2EDF"/>
    <w:rPr>
      <w:rFonts w:ascii="TimesNewRomanPS-BoldItalicMT" w:hAnsi="TimesNewRomanPS-BoldItalicMT" w:hint="default"/>
      <w:b/>
      <w:bCs/>
      <w:i/>
      <w:iCs/>
      <w:color w:val="00000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DE2ED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2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7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7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A309E6-AFC4-42F4-A82A-01D405F2D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Wajiha Ali</cp:lastModifiedBy>
  <cp:revision>6</cp:revision>
  <dcterms:created xsi:type="dcterms:W3CDTF">2025-11-19T21:31:00Z</dcterms:created>
  <dcterms:modified xsi:type="dcterms:W3CDTF">2025-12-18T06:39:00Z</dcterms:modified>
  <cp:category/>
</cp:coreProperties>
</file>