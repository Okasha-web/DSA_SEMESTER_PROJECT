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E5D" w:rsidRDefault="008A7B83" w:rsidP="008A7B83">
      <w:pPr>
        <w:spacing w:after="0"/>
        <w:ind w:left="-312" w:hanging="10"/>
        <w:rPr>
          <w:color w:val="1E659B"/>
          <w:sz w:val="40"/>
          <w:szCs w:val="40"/>
        </w:rPr>
      </w:pPr>
      <w:r w:rsidRPr="008A7B83">
        <w:rPr>
          <w:noProof/>
          <w:color w:val="1E659B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>
                <wp:simplePos x="0" y="0"/>
                <wp:positionH relativeFrom="column">
                  <wp:posOffset>2899937</wp:posOffset>
                </wp:positionH>
                <wp:positionV relativeFrom="paragraph">
                  <wp:posOffset>556315</wp:posOffset>
                </wp:positionV>
                <wp:extent cx="199453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B83" w:rsidRPr="005F7A86" w:rsidRDefault="008A7B8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                                             </w:t>
                            </w:r>
                            <w:r w:rsidRPr="005F7A8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SUBMITTED TO: MS. MINA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35pt;margin-top:43.8pt;width:157.0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" stroked="f">
                <v:textbox style="mso-fit-shape-to-text:t">
                  <w:txbxContent>
                    <w:p w:rsidR="008A7B83" w:rsidRPr="005F7A86" w:rsidRDefault="008A7B8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t xml:space="preserve">                                                      </w:t>
                      </w:r>
                      <w:r w:rsidRPr="005F7A86">
                        <w:rPr>
                          <w:b/>
                          <w:sz w:val="24"/>
                          <w:szCs w:val="24"/>
                        </w:rPr>
                        <w:t xml:space="preserve">SUBMITTED TO: MS. MINA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2E5D" w:rsidRPr="00EA2E5D"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-34925</wp:posOffset>
                </wp:positionH>
                <wp:positionV relativeFrom="page">
                  <wp:posOffset>469900</wp:posOffset>
                </wp:positionV>
                <wp:extent cx="7769225" cy="6496050"/>
                <wp:effectExtent l="0" t="0" r="3175" b="38100"/>
                <wp:wrapSquare wrapText="bothSides"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9225" cy="6496050"/>
                          <a:chOff x="0" y="0"/>
                          <a:chExt cx="7769114" cy="64960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206768" y="11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1114" y="0"/>
                            <a:ext cx="1291971" cy="1289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05746" y="1186688"/>
                            <a:ext cx="2554224" cy="2724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906" y="484632"/>
                            <a:ext cx="4255008" cy="454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hape 13"/>
                        <wps:cNvSpPr/>
                        <wps:spPr>
                          <a:xfrm>
                            <a:off x="4972828" y="1696185"/>
                            <a:ext cx="2796286" cy="273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286" h="2731924">
                                <a:moveTo>
                                  <a:pt x="2792863" y="477"/>
                                </a:moveTo>
                                <a:lnTo>
                                  <a:pt x="2796286" y="559"/>
                                </a:lnTo>
                                <a:lnTo>
                                  <a:pt x="2796286" y="524578"/>
                                </a:lnTo>
                                <a:lnTo>
                                  <a:pt x="2713822" y="529927"/>
                                </a:lnTo>
                                <a:cubicBezTo>
                                  <a:pt x="2312343" y="564546"/>
                                  <a:pt x="1907754" y="685447"/>
                                  <a:pt x="1535684" y="898806"/>
                                </a:cubicBezTo>
                                <a:cubicBezTo>
                                  <a:pt x="818007" y="1310540"/>
                                  <a:pt x="353949" y="1997737"/>
                                  <a:pt x="298196" y="2731924"/>
                                </a:cubicBezTo>
                                <a:cubicBezTo>
                                  <a:pt x="0" y="1618769"/>
                                  <a:pt x="797052" y="438177"/>
                                  <a:pt x="2078609" y="94769"/>
                                </a:cubicBezTo>
                                <a:cubicBezTo>
                                  <a:pt x="2318877" y="30380"/>
                                  <a:pt x="2559118" y="0"/>
                                  <a:pt x="2792863" y="4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4"/>
                        <wps:cNvSpPr/>
                        <wps:spPr>
                          <a:xfrm>
                            <a:off x="0" y="2083944"/>
                            <a:ext cx="7769114" cy="431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114" h="4313147">
                                <a:moveTo>
                                  <a:pt x="4549" y="0"/>
                                </a:moveTo>
                                <a:cubicBezTo>
                                  <a:pt x="2168338" y="4076394"/>
                                  <a:pt x="6227632" y="3221684"/>
                                  <a:pt x="7641349" y="2337115"/>
                                </a:cubicBezTo>
                                <a:lnTo>
                                  <a:pt x="7769114" y="2252006"/>
                                </a:lnTo>
                                <a:lnTo>
                                  <a:pt x="7769114" y="2358548"/>
                                </a:lnTo>
                                <a:lnTo>
                                  <a:pt x="7560658" y="2526523"/>
                                </a:lnTo>
                                <a:cubicBezTo>
                                  <a:pt x="5224638" y="4313147"/>
                                  <a:pt x="1832052" y="4002663"/>
                                  <a:pt x="3236" y="1309878"/>
                                </a:cubicBezTo>
                                <a:cubicBezTo>
                                  <a:pt x="7785" y="613918"/>
                                  <a:pt x="0" y="695960"/>
                                  <a:pt x="4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16"/>
                        <wps:cNvSpPr/>
                        <wps:spPr>
                          <a:xfrm>
                            <a:off x="3236230" y="3327120"/>
                            <a:ext cx="1802511" cy="286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2511" h="2861717">
                                <a:moveTo>
                                  <a:pt x="1549245" y="17968"/>
                                </a:moveTo>
                                <a:cubicBezTo>
                                  <a:pt x="1633595" y="20534"/>
                                  <a:pt x="1718374" y="32728"/>
                                  <a:pt x="1802511" y="55271"/>
                                </a:cubicBezTo>
                                <a:cubicBezTo>
                                  <a:pt x="1066038" y="111278"/>
                                  <a:pt x="466979" y="829336"/>
                                  <a:pt x="464693" y="1659408"/>
                                </a:cubicBezTo>
                                <a:cubicBezTo>
                                  <a:pt x="463169" y="2159788"/>
                                  <a:pt x="682879" y="2610511"/>
                                  <a:pt x="1050544" y="2861717"/>
                                </a:cubicBezTo>
                                <a:cubicBezTo>
                                  <a:pt x="377317" y="2681377"/>
                                  <a:pt x="0" y="1906931"/>
                                  <a:pt x="207645" y="1131850"/>
                                </a:cubicBezTo>
                                <a:cubicBezTo>
                                  <a:pt x="389334" y="453765"/>
                                  <a:pt x="958794" y="0"/>
                                  <a:pt x="1549245" y="179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275348" y="327986"/>
                            <a:ext cx="464894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Pr="00E80B10" w:rsidRDefault="00963DA5" w:rsidP="00EA2E5D">
                              <w:pPr>
                                <w:rPr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8A7B83"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DSA LAB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70896" y="327986"/>
                            <a:ext cx="231069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rFonts w:ascii="Yu Gothic UI" w:eastAsia="Yu Gothic UI" w:hAnsi="Yu Gothic UI" w:cs="Yu Gothic UI" w:hint="eastAsia"/>
                                  <w:b/>
                                  <w:color w:val="1E659B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944632" y="327986"/>
                            <a:ext cx="142938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74684" y="3495675"/>
                            <a:ext cx="2962275" cy="2962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22"/>
                        <wps:cNvSpPr/>
                        <wps:spPr>
                          <a:xfrm>
                            <a:off x="4036584" y="3457575"/>
                            <a:ext cx="3038475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3038475">
                                <a:moveTo>
                                  <a:pt x="1519301" y="0"/>
                                </a:moveTo>
                                <a:lnTo>
                                  <a:pt x="1597279" y="2032"/>
                                </a:lnTo>
                                <a:lnTo>
                                  <a:pt x="1674622" y="7747"/>
                                </a:lnTo>
                                <a:lnTo>
                                  <a:pt x="1750822" y="17526"/>
                                </a:lnTo>
                                <a:lnTo>
                                  <a:pt x="1825371" y="30988"/>
                                </a:lnTo>
                                <a:lnTo>
                                  <a:pt x="1899031" y="48006"/>
                                </a:lnTo>
                                <a:lnTo>
                                  <a:pt x="1971040" y="68326"/>
                                </a:lnTo>
                                <a:lnTo>
                                  <a:pt x="2041906" y="91948"/>
                                </a:lnTo>
                                <a:lnTo>
                                  <a:pt x="2110867" y="119253"/>
                                </a:lnTo>
                                <a:lnTo>
                                  <a:pt x="2177923" y="149860"/>
                                </a:lnTo>
                                <a:lnTo>
                                  <a:pt x="2243455" y="183134"/>
                                </a:lnTo>
                                <a:lnTo>
                                  <a:pt x="2307336" y="219837"/>
                                </a:lnTo>
                                <a:lnTo>
                                  <a:pt x="2368931" y="259334"/>
                                </a:lnTo>
                                <a:lnTo>
                                  <a:pt x="2428367" y="301625"/>
                                </a:lnTo>
                                <a:lnTo>
                                  <a:pt x="2485644" y="346837"/>
                                </a:lnTo>
                                <a:lnTo>
                                  <a:pt x="2541016" y="394843"/>
                                </a:lnTo>
                                <a:lnTo>
                                  <a:pt x="2593594" y="444881"/>
                                </a:lnTo>
                                <a:lnTo>
                                  <a:pt x="2644013" y="497840"/>
                                </a:lnTo>
                                <a:lnTo>
                                  <a:pt x="2691638" y="552831"/>
                                </a:lnTo>
                                <a:lnTo>
                                  <a:pt x="2736850" y="610108"/>
                                </a:lnTo>
                                <a:lnTo>
                                  <a:pt x="2779141" y="669671"/>
                                </a:lnTo>
                                <a:lnTo>
                                  <a:pt x="2818638" y="731520"/>
                                </a:lnTo>
                                <a:lnTo>
                                  <a:pt x="2855341" y="795020"/>
                                </a:lnTo>
                                <a:lnTo>
                                  <a:pt x="2888615" y="860552"/>
                                </a:lnTo>
                                <a:lnTo>
                                  <a:pt x="2919222" y="927735"/>
                                </a:lnTo>
                                <a:lnTo>
                                  <a:pt x="2946527" y="996950"/>
                                </a:lnTo>
                                <a:lnTo>
                                  <a:pt x="2970022" y="1067308"/>
                                </a:lnTo>
                                <a:lnTo>
                                  <a:pt x="2990850" y="1139444"/>
                                </a:lnTo>
                                <a:lnTo>
                                  <a:pt x="3007614" y="1213231"/>
                                </a:lnTo>
                                <a:lnTo>
                                  <a:pt x="3020949" y="1287653"/>
                                </a:lnTo>
                                <a:lnTo>
                                  <a:pt x="3030728" y="1363853"/>
                                </a:lnTo>
                                <a:lnTo>
                                  <a:pt x="3036443" y="1441196"/>
                                </a:lnTo>
                                <a:lnTo>
                                  <a:pt x="3038475" y="1519174"/>
                                </a:lnTo>
                                <a:lnTo>
                                  <a:pt x="3036443" y="1597279"/>
                                </a:lnTo>
                                <a:lnTo>
                                  <a:pt x="3030728" y="1674622"/>
                                </a:lnTo>
                                <a:lnTo>
                                  <a:pt x="3020949" y="1750822"/>
                                </a:lnTo>
                                <a:lnTo>
                                  <a:pt x="3007614" y="1825244"/>
                                </a:lnTo>
                                <a:lnTo>
                                  <a:pt x="2990850" y="1899031"/>
                                </a:lnTo>
                                <a:lnTo>
                                  <a:pt x="2970149" y="1971040"/>
                                </a:lnTo>
                                <a:lnTo>
                                  <a:pt x="2946527" y="2041906"/>
                                </a:lnTo>
                                <a:lnTo>
                                  <a:pt x="2919222" y="2110867"/>
                                </a:lnTo>
                                <a:lnTo>
                                  <a:pt x="2888615" y="2177923"/>
                                </a:lnTo>
                                <a:lnTo>
                                  <a:pt x="2855341" y="2243455"/>
                                </a:lnTo>
                                <a:lnTo>
                                  <a:pt x="2818638" y="2307336"/>
                                </a:lnTo>
                                <a:lnTo>
                                  <a:pt x="2779141" y="2368931"/>
                                </a:lnTo>
                                <a:lnTo>
                                  <a:pt x="2736850" y="2428367"/>
                                </a:lnTo>
                                <a:lnTo>
                                  <a:pt x="2691638" y="2485644"/>
                                </a:lnTo>
                                <a:lnTo>
                                  <a:pt x="2644013" y="2541016"/>
                                </a:lnTo>
                                <a:lnTo>
                                  <a:pt x="2593594" y="2593594"/>
                                </a:lnTo>
                                <a:lnTo>
                                  <a:pt x="2541016" y="2644013"/>
                                </a:lnTo>
                                <a:lnTo>
                                  <a:pt x="2485644" y="2691638"/>
                                </a:lnTo>
                                <a:lnTo>
                                  <a:pt x="2428367" y="2736850"/>
                                </a:lnTo>
                                <a:lnTo>
                                  <a:pt x="2368931" y="2779141"/>
                                </a:lnTo>
                                <a:lnTo>
                                  <a:pt x="2307336" y="2818638"/>
                                </a:lnTo>
                                <a:lnTo>
                                  <a:pt x="2243455" y="2855341"/>
                                </a:lnTo>
                                <a:lnTo>
                                  <a:pt x="2177923" y="2888615"/>
                                </a:lnTo>
                                <a:lnTo>
                                  <a:pt x="2110867" y="2919222"/>
                                </a:lnTo>
                                <a:lnTo>
                                  <a:pt x="2041906" y="2946527"/>
                                </a:lnTo>
                                <a:lnTo>
                                  <a:pt x="1971040" y="2970149"/>
                                </a:lnTo>
                                <a:lnTo>
                                  <a:pt x="1899031" y="2990850"/>
                                </a:lnTo>
                                <a:lnTo>
                                  <a:pt x="1825244" y="3007614"/>
                                </a:lnTo>
                                <a:lnTo>
                                  <a:pt x="1750822" y="3020949"/>
                                </a:lnTo>
                                <a:lnTo>
                                  <a:pt x="1674622" y="3030728"/>
                                </a:lnTo>
                                <a:lnTo>
                                  <a:pt x="1597279" y="3036443"/>
                                </a:lnTo>
                                <a:lnTo>
                                  <a:pt x="1519301" y="3038475"/>
                                </a:lnTo>
                                <a:lnTo>
                                  <a:pt x="1441196" y="3036443"/>
                                </a:lnTo>
                                <a:lnTo>
                                  <a:pt x="1363853" y="3030728"/>
                                </a:lnTo>
                                <a:lnTo>
                                  <a:pt x="1288034" y="3020949"/>
                                </a:lnTo>
                                <a:lnTo>
                                  <a:pt x="1213231" y="3007614"/>
                                </a:lnTo>
                                <a:lnTo>
                                  <a:pt x="1139444" y="2990850"/>
                                </a:lnTo>
                                <a:lnTo>
                                  <a:pt x="1067435" y="2970022"/>
                                </a:lnTo>
                                <a:lnTo>
                                  <a:pt x="996950" y="2946527"/>
                                </a:lnTo>
                                <a:lnTo>
                                  <a:pt x="927735" y="2919222"/>
                                </a:lnTo>
                                <a:lnTo>
                                  <a:pt x="860552" y="2888615"/>
                                </a:lnTo>
                                <a:lnTo>
                                  <a:pt x="795020" y="2855341"/>
                                </a:lnTo>
                                <a:lnTo>
                                  <a:pt x="731520" y="2818638"/>
                                </a:lnTo>
                                <a:lnTo>
                                  <a:pt x="669671" y="2779141"/>
                                </a:lnTo>
                                <a:lnTo>
                                  <a:pt x="610108" y="2736850"/>
                                </a:lnTo>
                                <a:lnTo>
                                  <a:pt x="552831" y="2691638"/>
                                </a:lnTo>
                                <a:lnTo>
                                  <a:pt x="497840" y="2644013"/>
                                </a:lnTo>
                                <a:lnTo>
                                  <a:pt x="444881" y="2593594"/>
                                </a:lnTo>
                                <a:lnTo>
                                  <a:pt x="394843" y="2541016"/>
                                </a:lnTo>
                                <a:lnTo>
                                  <a:pt x="346837" y="2485644"/>
                                </a:lnTo>
                                <a:lnTo>
                                  <a:pt x="301625" y="2428367"/>
                                </a:lnTo>
                                <a:lnTo>
                                  <a:pt x="259334" y="2368931"/>
                                </a:lnTo>
                                <a:lnTo>
                                  <a:pt x="219837" y="2307336"/>
                                </a:lnTo>
                                <a:lnTo>
                                  <a:pt x="183134" y="2243455"/>
                                </a:lnTo>
                                <a:lnTo>
                                  <a:pt x="149860" y="2177923"/>
                                </a:lnTo>
                                <a:lnTo>
                                  <a:pt x="119253" y="2110867"/>
                                </a:lnTo>
                                <a:lnTo>
                                  <a:pt x="91948" y="2041906"/>
                                </a:lnTo>
                                <a:lnTo>
                                  <a:pt x="68326" y="1971040"/>
                                </a:lnTo>
                                <a:lnTo>
                                  <a:pt x="47625" y="1899031"/>
                                </a:lnTo>
                                <a:lnTo>
                                  <a:pt x="30861" y="1825244"/>
                                </a:lnTo>
                                <a:lnTo>
                                  <a:pt x="17526" y="1750822"/>
                                </a:lnTo>
                                <a:lnTo>
                                  <a:pt x="7747" y="1674622"/>
                                </a:lnTo>
                                <a:lnTo>
                                  <a:pt x="2032" y="1597279"/>
                                </a:lnTo>
                                <a:lnTo>
                                  <a:pt x="0" y="1519174"/>
                                </a:lnTo>
                                <a:lnTo>
                                  <a:pt x="2032" y="1441196"/>
                                </a:lnTo>
                                <a:lnTo>
                                  <a:pt x="7747" y="1363853"/>
                                </a:lnTo>
                                <a:lnTo>
                                  <a:pt x="17526" y="1288034"/>
                                </a:lnTo>
                                <a:lnTo>
                                  <a:pt x="30988" y="1213104"/>
                                </a:lnTo>
                                <a:lnTo>
                                  <a:pt x="48006" y="1139444"/>
                                </a:lnTo>
                                <a:lnTo>
                                  <a:pt x="68326" y="1067435"/>
                                </a:lnTo>
                                <a:lnTo>
                                  <a:pt x="91948" y="996950"/>
                                </a:lnTo>
                                <a:lnTo>
                                  <a:pt x="119253" y="927735"/>
                                </a:lnTo>
                                <a:lnTo>
                                  <a:pt x="149860" y="860552"/>
                                </a:lnTo>
                                <a:lnTo>
                                  <a:pt x="183134" y="795020"/>
                                </a:lnTo>
                                <a:lnTo>
                                  <a:pt x="219837" y="731520"/>
                                </a:lnTo>
                                <a:lnTo>
                                  <a:pt x="259334" y="669671"/>
                                </a:lnTo>
                                <a:lnTo>
                                  <a:pt x="301625" y="610108"/>
                                </a:lnTo>
                                <a:lnTo>
                                  <a:pt x="346964" y="552704"/>
                                </a:lnTo>
                                <a:lnTo>
                                  <a:pt x="394843" y="497840"/>
                                </a:lnTo>
                                <a:lnTo>
                                  <a:pt x="444881" y="444881"/>
                                </a:lnTo>
                                <a:lnTo>
                                  <a:pt x="497840" y="394843"/>
                                </a:lnTo>
                                <a:lnTo>
                                  <a:pt x="552704" y="346964"/>
                                </a:lnTo>
                                <a:lnTo>
                                  <a:pt x="610108" y="301625"/>
                                </a:lnTo>
                                <a:lnTo>
                                  <a:pt x="669671" y="259334"/>
                                </a:lnTo>
                                <a:lnTo>
                                  <a:pt x="731520" y="219837"/>
                                </a:lnTo>
                                <a:lnTo>
                                  <a:pt x="795020" y="183134"/>
                                </a:lnTo>
                                <a:lnTo>
                                  <a:pt x="860552" y="149860"/>
                                </a:lnTo>
                                <a:lnTo>
                                  <a:pt x="927735" y="119253"/>
                                </a:lnTo>
                                <a:lnTo>
                                  <a:pt x="996950" y="91948"/>
                                </a:lnTo>
                                <a:lnTo>
                                  <a:pt x="1067435" y="68453"/>
                                </a:lnTo>
                                <a:lnTo>
                                  <a:pt x="1139444" y="47625"/>
                                </a:lnTo>
                                <a:lnTo>
                                  <a:pt x="1213231" y="30861"/>
                                </a:lnTo>
                                <a:lnTo>
                                  <a:pt x="1287653" y="17526"/>
                                </a:lnTo>
                                <a:lnTo>
                                  <a:pt x="1363853" y="7747"/>
                                </a:lnTo>
                                <a:lnTo>
                                  <a:pt x="1441196" y="2032"/>
                                </a:lnTo>
                                <a:close/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1E65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607705" y="186829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607705" y="217957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4" o:spid="_x0000_s1027" style="position:absolute;left:0;text-align:left;margin-left:-2.75pt;margin-top:37pt;width:611.75pt;height:511.5pt;z-index:251658752;mso-position-horizontal-relative:page;mso-position-vertical-relative:page" coordsize="77691,6496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">
                <v:rect id="Rectangle 2" o:spid="_x0000_s1028" style="position:absolute;left:22067;top:1190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963DA5" w:rsidRDefault="00963DA5" w:rsidP="00EA2E5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9111;width:12919;height:1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">
                  <v:imagedata r:id="rId12" o:title=""/>
                </v:shape>
                <v:shape id="Picture 4" o:spid="_x0000_s1030" type="#_x0000_t75" style="position:absolute;left:52057;top:11866;width:25542;height:2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">
                  <v:imagedata r:id="rId13" o:title=""/>
                </v:shape>
                <v:shape id="Picture 5" o:spid="_x0000_s1031" type="#_x0000_t75" style="position:absolute;left:89;top:4846;width:42550;height:4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">
                  <v:imagedata r:id="rId14" o:title=""/>
                </v:shape>
                <v:shape id="Shape 13" o:spid="_x0000_s1032" style="position:absolute;left:49728;top:16961;width:27963;height:27320;visibility:visible;mso-wrap-style:square;v-text-anchor:top" coordsize="2796286,2731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" path="m2792863,477r3423,82l2796286,524578r-82464,5349c2312343,564546,1907754,685447,1535684,898806,818007,1310540,353949,1997737,298196,2731924,,1618769,797052,438177,2078609,94769,2318877,30380,2559118,,2792863,477xe" fillcolor="#1e659b" stroked="f" strokeweight="0">
                  <v:stroke miterlimit="83231f" joinstyle="miter"/>
                  <v:path arrowok="t" textboxrect="0,0,2796286,2731924"/>
                </v:shape>
                <v:shape id="Shape 14" o:spid="_x0000_s1033" style="position:absolute;top:20839;width:77691;height:43131;visibility:visible;mso-wrap-style:square;v-text-anchor:top" coordsize="7769114,431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" path="m4549,c2168338,4076394,6227632,3221684,7641349,2337115r127765,-85109l7769114,2358548r-208456,167975c5224638,4313147,1832052,4002663,3236,1309878,7785,613918,,695960,4549,xe" fillcolor="#1e659b" stroked="f" strokeweight="0">
                  <v:stroke miterlimit="83231f" joinstyle="miter"/>
                  <v:path arrowok="t" textboxrect="0,0,7769114,4313147"/>
                </v:shape>
                <v:shape id="Shape 16" o:spid="_x0000_s1034" style="position:absolute;left:32362;top:33271;width:18025;height:28617;visibility:visible;mso-wrap-style:square;v-text-anchor:top" coordsize="1802511,286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" path="m1549245,17968v84350,2566,169129,14760,253266,37303c1066038,111278,466979,829336,464693,1659408v-1524,500380,218186,951103,585851,1202309c377317,2681377,,1906931,207645,1131850,389334,453765,958794,,1549245,17968xe" stroked="f" strokeweight="0">
                  <v:stroke miterlimit="83231f" joinstyle="miter"/>
                  <v:path arrowok="t" textboxrect="0,0,1802511,2861717"/>
                </v:shape>
                <v:rect id="Rectangle 9" o:spid="_x0000_s1035" style="position:absolute;left:22753;top:3279;width:46489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963DA5" w:rsidRPr="00E80B10" w:rsidRDefault="00963DA5" w:rsidP="00EA2E5D">
                        <w:pPr>
                          <w:rPr>
                            <w:sz w:val="56"/>
                            <w:szCs w:val="56"/>
                          </w:rPr>
                        </w:pPr>
                        <w:r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</w:t>
                        </w:r>
                        <w:r w:rsidR="008A7B83"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DSA LAB</w:t>
                        </w:r>
                      </w:p>
                    </w:txbxContent>
                  </v:textbox>
                </v:rect>
                <v:rect id="Rectangle 10" o:spid="_x0000_s1036" style="position:absolute;left:57708;top:3279;width:2311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rFonts w:ascii="Yu Gothic UI" w:eastAsia="Yu Gothic UI" w:hAnsi="Yu Gothic UI" w:cs="Yu Gothic UI" w:hint="eastAsia"/>
                            <w:b/>
                            <w:color w:val="1E659B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59446;top:3279;width:14294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963DA5" w:rsidRDefault="00963DA5" w:rsidP="00EA2E5D"/>
                    </w:txbxContent>
                  </v:textbox>
                </v:rect>
                <v:shape id="Picture 12" o:spid="_x0000_s1038" type="#_x0000_t75" style="position:absolute;left:40746;top:34956;width:29623;height:2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">
                  <v:imagedata r:id="rId15" o:title=""/>
                </v:shape>
                <v:shape id="Shape 22" o:spid="_x0000_s1039" style="position:absolute;left:40365;top:34575;width:30385;height:30385;visibility:visible;mso-wrap-style:square;v-text-anchor:top" coordsize="3038475,303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" path="m1519301,r77978,2032l1674622,7747r76200,9779l1825371,30988r73660,17018l1971040,68326r70866,23622l2110867,119253r67056,30607l2243455,183134r63881,36703l2368931,259334r59436,42291l2485644,346837r55372,48006l2593594,444881r50419,52959l2691638,552831r45212,57277l2779141,669671r39497,61849l2855341,795020r33274,65532l2919222,927735r27305,69215l2970022,1067308r20828,72136l3007614,1213231r13335,74422l3030728,1363853r5715,77343l3038475,1519174r-2032,78105l3030728,1674622r-9779,76200l3007614,1825244r-16764,73787l2970149,1971040r-23622,70866l2919222,2110867r-30607,67056l2855341,2243455r-36703,63881l2779141,2368931r-42291,59436l2691638,2485644r-47625,55372l2593594,2593594r-52578,50419l2485644,2691638r-57277,45212l2368931,2779141r-61595,39497l2243455,2855341r-65532,33274l2110867,2919222r-68961,27305l1971040,2970149r-72009,20701l1825244,3007614r-74422,13335l1674622,3030728r-77343,5715l1519301,3038475r-78105,-2032l1363853,3030728r-75819,-9779l1213231,3007614r-73787,-16764l1067435,2970022r-70485,-23495l927735,2919222r-67183,-30607l795020,2855341r-63500,-36703l669671,2779141r-59563,-42291l552831,2691638r-54991,-47625l444881,2593594r-50038,-52578l346837,2485644r-45212,-57277l259334,2368931r-39497,-61595l183134,2243455r-33274,-65532l119253,2110867,91948,2041906,68326,1971040,47625,1899031,30861,1825244,17526,1750822,7747,1674622,2032,1597279,,1519174r2032,-77978l7747,1363853r9779,-75819l30988,1213104r17018,-73660l68326,1067435,91948,996950r27305,-69215l149860,860552r33274,-65532l219837,731520r39497,-61849l301625,610108r45339,-57404l394843,497840r50038,-52959l497840,394843r54864,-47879l610108,301625r59563,-42291l731520,219837r63500,-36703l860552,149860r67183,-30607l996950,91948r70485,-23495l1139444,47625r73787,-16764l1287653,17526r76200,-9779l1441196,2032,1519301,xe" filled="f" strokecolor="#1a639a" strokeweight="6pt">
                  <v:path arrowok="t" textboxrect="0,0,3038475,3038475"/>
                </v:shape>
                <v:rect id="Rectangle 14" o:spid="_x0000_s1040" style="position:absolute;left:36077;top:18682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41" style="position:absolute;left:36077;top:21795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color w:val="1E659B"/>
          <w:sz w:val="40"/>
          <w:szCs w:val="40"/>
        </w:rPr>
        <w:t>GROUP MEMBERS: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Aneela Sarwar                      FA24-BCS-182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 Okasha                              FA24-BCS-187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Maheen Akhtar                    FA24-BCS-198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Hassan Arshad                      FA24-BCS-199</w:t>
      </w:r>
    </w:p>
    <w:p w:rsidR="00EA2E5D" w:rsidRDefault="00EA2E5D" w:rsidP="00EA2E5D">
      <w:pPr>
        <w:spacing w:after="573"/>
        <w:ind w:left="-312" w:hanging="10"/>
        <w:jc w:val="center"/>
        <w:rPr>
          <w:sz w:val="24"/>
          <w:szCs w:val="24"/>
        </w:rPr>
      </w:pPr>
      <w:r w:rsidRPr="00EA2E5D">
        <w:rPr>
          <w:sz w:val="24"/>
          <w:szCs w:val="24"/>
        </w:rPr>
        <w:t>Comsats University, Islamabad (Sahiwal Campus</w:t>
      </w:r>
      <w:r>
        <w:rPr>
          <w:sz w:val="24"/>
          <w:szCs w:val="24"/>
        </w:rPr>
        <w:t>)</w:t>
      </w:r>
    </w:p>
    <w:p w:rsidR="00316CE6" w:rsidRDefault="00B606AB" w:rsidP="00316CE6">
      <w:pPr>
        <w:rPr>
          <w:rFonts w:ascii="Times New Roman" w:hAnsi="Times New Roman" w:cs="Times New Roman"/>
          <w:b/>
          <w:color w:val="4F81BD" w:themeColor="accent1"/>
          <w:sz w:val="52"/>
          <w:szCs w:val="52"/>
        </w:rPr>
      </w:pPr>
      <w:r>
        <w:rPr>
          <w:rFonts w:ascii="Times New Roman" w:hAnsi="Times New Roman" w:cs="Times New Roman"/>
          <w:b/>
          <w:color w:val="4F81BD" w:themeColor="accent1"/>
          <w:sz w:val="40"/>
          <w:szCs w:val="40"/>
        </w:rPr>
        <w:lastRenderedPageBreak/>
        <w:t xml:space="preserve">       </w:t>
      </w:r>
      <w:r w:rsidR="008A7B83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 xml:space="preserve">                      </w:t>
      </w:r>
      <w:r w:rsidRPr="00B606AB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 xml:space="preserve"> </w:t>
      </w:r>
      <w:r w:rsidR="008A7B83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>DSA LAB</w:t>
      </w:r>
    </w:p>
    <w:p w:rsidR="00B606AB" w:rsidRDefault="00324278" w:rsidP="00316CE6">
      <w:pPr>
        <w:rPr>
          <w:b/>
          <w:sz w:val="44"/>
          <w:szCs w:val="44"/>
        </w:rPr>
      </w:pPr>
      <w:r w:rsidRPr="00324278">
        <w:rPr>
          <w:b/>
          <w:sz w:val="44"/>
          <w:szCs w:val="44"/>
        </w:rPr>
        <w:t>SC</w:t>
      </w:r>
      <w:r w:rsidR="005F7A86">
        <w:rPr>
          <w:b/>
          <w:sz w:val="44"/>
          <w:szCs w:val="44"/>
        </w:rPr>
        <w:t>ENARIO</w:t>
      </w:r>
      <w:r w:rsidRPr="00324278">
        <w:rPr>
          <w:b/>
          <w:sz w:val="44"/>
          <w:szCs w:val="44"/>
        </w:rPr>
        <w:t>:</w:t>
      </w:r>
    </w:p>
    <w:p w:rsidR="005F7A86" w:rsidRDefault="00D7089F" w:rsidP="00316CE6">
      <w:r>
        <w:t xml:space="preserve">four-player Snake game, the team must coordinate their actions to survive the round. </w:t>
      </w:r>
      <w:r>
        <w:rPr>
          <w:b/>
          <w:bCs/>
        </w:rPr>
        <w:t>Aneela</w:t>
      </w:r>
      <w:r>
        <w:t xml:space="preserve"> acts as the </w:t>
      </w:r>
      <w:r>
        <w:rPr>
          <w:b/>
          <w:bCs/>
        </w:rPr>
        <w:t>Feeder</w:t>
      </w:r>
      <w:r>
        <w:t xml:space="preserve">, strategically </w:t>
      </w:r>
      <w:r>
        <w:rPr>
          <w:b/>
          <w:bCs/>
        </w:rPr>
        <w:t>adding</w:t>
      </w:r>
      <w:r>
        <w:t xml:space="preserve"> a high-score fruit (Create Node) just ahead of the serpent. Before the snake can reach it, </w:t>
      </w:r>
      <w:r w:rsidR="00112E62">
        <w:rPr>
          <w:b/>
          <w:bCs/>
        </w:rPr>
        <w:t>Hassan</w:t>
      </w:r>
      <w:r>
        <w:t xml:space="preserve"> must quickly </w:t>
      </w:r>
      <w:r>
        <w:rPr>
          <w:b/>
          <w:bCs/>
        </w:rPr>
        <w:t>detect</w:t>
      </w:r>
      <w:r>
        <w:t xml:space="preserve"> the position of the snake's head and its proximity to a toxic block (Detect/Read Node) to warn the driver. Seeing an opportunity, </w:t>
      </w:r>
      <w:r w:rsidR="00112E62">
        <w:rPr>
          <w:b/>
          <w:bCs/>
        </w:rPr>
        <w:t>Maheen</w:t>
      </w:r>
      <w:r>
        <w:t xml:space="preserve"> jumps in as the </w:t>
      </w:r>
      <w:r>
        <w:rPr>
          <w:b/>
          <w:bCs/>
        </w:rPr>
        <w:t>Morpher</w:t>
      </w:r>
      <w:r>
        <w:t xml:space="preserve"> to </w:t>
      </w:r>
      <w:r>
        <w:rPr>
          <w:b/>
          <w:bCs/>
        </w:rPr>
        <w:t>update</w:t>
      </w:r>
      <w:r>
        <w:t xml:space="preserve"> a low-value coin node into a massive score multiplier node (Update Node) at the exact spot the snake is heading. Finally, as the path tightens, </w:t>
      </w:r>
      <w:r>
        <w:rPr>
          <w:b/>
          <w:bCs/>
        </w:rPr>
        <w:t>Okasha</w:t>
      </w:r>
      <w:r>
        <w:t xml:space="preserve"> uses his authority as the </w:t>
      </w:r>
      <w:r>
        <w:rPr>
          <w:b/>
          <w:bCs/>
        </w:rPr>
        <w:t>Sweeper</w:t>
      </w:r>
      <w:r>
        <w:t xml:space="preserve"> to instantly </w:t>
      </w:r>
      <w:r>
        <w:rPr>
          <w:b/>
          <w:bCs/>
        </w:rPr>
        <w:t>delete</w:t>
      </w:r>
      <w:r>
        <w:t xml:space="preserve"> a critical wall obstacle (Delete Node), clearing the way for the snake to continue its feast and achieve the high score.</w:t>
      </w:r>
    </w:p>
    <w:p w:rsidR="00B6316E" w:rsidRDefault="00B6316E" w:rsidP="00316CE6">
      <w:pPr>
        <w:rPr>
          <w:b/>
          <w:sz w:val="28"/>
          <w:szCs w:val="28"/>
        </w:rPr>
      </w:pPr>
    </w:p>
    <w:p w:rsidR="00B6316E" w:rsidRDefault="00B6316E" w:rsidP="00B6316E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Aneela – Singly Linked List</w:t>
      </w:r>
    </w:p>
    <w:p w:rsidR="00B6316E" w:rsidRDefault="00B6316E" w:rsidP="00B6316E">
      <w:pPr>
        <w:pStyle w:val="ListParagraph"/>
        <w:rPr>
          <w:sz w:val="24"/>
          <w:szCs w:val="24"/>
        </w:rPr>
      </w:pPr>
      <w:r w:rsidRPr="00B6316E">
        <w:rPr>
          <w:sz w:val="24"/>
          <w:szCs w:val="24"/>
        </w:rPr>
        <w:t xml:space="preserve">She </w:t>
      </w:r>
      <w:proofErr w:type="gramStart"/>
      <w:r w:rsidRPr="00B6316E">
        <w:rPr>
          <w:sz w:val="24"/>
          <w:szCs w:val="24"/>
        </w:rPr>
        <w:t>add</w:t>
      </w:r>
      <w:proofErr w:type="gramEnd"/>
      <w:r w:rsidRPr="00B6316E">
        <w:rPr>
          <w:sz w:val="24"/>
          <w:szCs w:val="24"/>
        </w:rPr>
        <w:t xml:space="preserve"> nodes, Linking Data step by step</w:t>
      </w:r>
    </w:p>
    <w:p w:rsidR="00B6316E" w:rsidRDefault="00B6316E" w:rsidP="00B6316E">
      <w:pPr>
        <w:pStyle w:val="ListParagraph"/>
        <w:rPr>
          <w:sz w:val="24"/>
          <w:szCs w:val="24"/>
        </w:rPr>
      </w:pPr>
      <w:r w:rsidRPr="00B6316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396240</wp:posOffset>
                </wp:positionV>
                <wp:extent cx="5454015" cy="1748790"/>
                <wp:effectExtent l="0" t="0" r="0" b="381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4015" cy="17492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316E" w:rsidRDefault="00B631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262245" cy="183642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linked-list-add-node-at-end.png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62245" cy="1836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378.25pt;margin-top:31.2pt;width:429.45pt;height:137.7pt;z-index:2516628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" stroked="f">
                <v:textbox>
                  <w:txbxContent>
                    <w:p w:rsidR="00B6316E" w:rsidRDefault="00B6316E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262245" cy="183642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linked-list-add-node-at-end.png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62245" cy="1836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6316E" w:rsidRPr="00B6316E" w:rsidRDefault="00B6316E" w:rsidP="00B6316E">
      <w:pPr>
        <w:pStyle w:val="ListParagraph"/>
        <w:rPr>
          <w:sz w:val="24"/>
          <w:szCs w:val="24"/>
        </w:rPr>
      </w:pPr>
    </w:p>
    <w:p w:rsidR="005B2F67" w:rsidRDefault="00B6316E" w:rsidP="00B6316E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 </w:t>
      </w:r>
      <w:r w:rsidR="00112E62">
        <w:rPr>
          <w:b/>
          <w:sz w:val="28"/>
          <w:szCs w:val="28"/>
        </w:rPr>
        <w:t>Hassan</w:t>
      </w:r>
      <w:r w:rsidRPr="00B6316E">
        <w:rPr>
          <w:b/>
          <w:sz w:val="28"/>
          <w:szCs w:val="28"/>
        </w:rPr>
        <w:t xml:space="preserve"> – Linked list</w:t>
      </w:r>
    </w:p>
    <w:p w:rsidR="00112E62" w:rsidRDefault="00112E62" w:rsidP="00112E62">
      <w:pPr>
        <w:pStyle w:val="ListParagraph"/>
        <w:rPr>
          <w:sz w:val="24"/>
          <w:szCs w:val="24"/>
        </w:rPr>
      </w:pPr>
      <w:r w:rsidRPr="00112E6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288400</wp:posOffset>
                </wp:positionV>
                <wp:extent cx="4484370" cy="166116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4370" cy="166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E62" w:rsidRDefault="00112E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137164" cy="2504661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detect.jpg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16773" cy="26739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12E62" w:rsidRDefault="00112E62"/>
                          <w:p w:rsidR="00112E62" w:rsidRDefault="00112E62"/>
                          <w:p w:rsidR="00112E62" w:rsidRDefault="00112E62"/>
                          <w:p w:rsidR="00112E62" w:rsidRDefault="00112E62"/>
                          <w:p w:rsidR="00112E62" w:rsidRDefault="00112E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left:0;text-align:left;margin-left:0;margin-top:22.7pt;width:353.1pt;height:130.8pt;z-index:251664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" stroked="f">
                <v:textbox>
                  <w:txbxContent>
                    <w:p w:rsidR="00112E62" w:rsidRDefault="00112E6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137164" cy="2504661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detect.jpg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16773" cy="26739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12E62" w:rsidRDefault="00112E62"/>
                    <w:p w:rsidR="00112E62" w:rsidRDefault="00112E62"/>
                    <w:p w:rsidR="00112E62" w:rsidRDefault="00112E62"/>
                    <w:p w:rsidR="00112E62" w:rsidRDefault="00112E62"/>
                    <w:p w:rsidR="00112E62" w:rsidRDefault="00112E62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</w:rPr>
        <w:t>He</w:t>
      </w:r>
      <w:r w:rsidRPr="00112E62">
        <w:rPr>
          <w:sz w:val="24"/>
          <w:szCs w:val="24"/>
        </w:rPr>
        <w:t xml:space="preserve"> </w:t>
      </w:r>
      <w:proofErr w:type="gramStart"/>
      <w:r w:rsidRPr="00112E62">
        <w:rPr>
          <w:sz w:val="24"/>
          <w:szCs w:val="24"/>
        </w:rPr>
        <w:t>detect</w:t>
      </w:r>
      <w:proofErr w:type="gramEnd"/>
      <w:r w:rsidRPr="00112E62">
        <w:rPr>
          <w:sz w:val="24"/>
          <w:szCs w:val="24"/>
        </w:rPr>
        <w:t xml:space="preserve"> nodes</w:t>
      </w:r>
      <w:r>
        <w:rPr>
          <w:sz w:val="24"/>
          <w:szCs w:val="24"/>
        </w:rPr>
        <w:t>.</w:t>
      </w:r>
    </w:p>
    <w:p w:rsidR="00112E62" w:rsidRDefault="00112E62" w:rsidP="00112E62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 w:rsidRPr="00112E62">
        <w:rPr>
          <w:b/>
          <w:sz w:val="28"/>
          <w:szCs w:val="28"/>
        </w:rPr>
        <w:lastRenderedPageBreak/>
        <w:t>Maheen – Linked List</w:t>
      </w:r>
    </w:p>
    <w:p w:rsidR="00112E62" w:rsidRDefault="0074146F" w:rsidP="00112E62">
      <w:pPr>
        <w:pStyle w:val="ListParagraph"/>
        <w:rPr>
          <w:sz w:val="24"/>
          <w:szCs w:val="24"/>
        </w:rPr>
      </w:pPr>
      <w:r w:rsidRPr="00112E6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>
                <wp:simplePos x="0" y="0"/>
                <wp:positionH relativeFrom="margin">
                  <wp:posOffset>431165</wp:posOffset>
                </wp:positionH>
                <wp:positionV relativeFrom="paragraph">
                  <wp:posOffset>433705</wp:posOffset>
                </wp:positionV>
                <wp:extent cx="4921250" cy="1757045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1250" cy="175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2E62" w:rsidRDefault="0074146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572000" cy="1160890"/>
                                  <wp:effectExtent l="0" t="0" r="0" b="127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detect.jpg"/>
                                          <pic:cNvPicPr/>
                                        </pic:nvPicPr>
                                        <pic:blipFill rotWithShape="1">
                                          <a:blip r:embed="rId17"/>
                                          <a:srcRect t="57489" b="767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235" cy="15479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left:0;text-align:left;margin-left:33.95pt;margin-top:34.15pt;width:387.5pt;height:138.3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" stroked="f">
                <v:textbox>
                  <w:txbxContent>
                    <w:p w:rsidR="00112E62" w:rsidRDefault="0074146F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572000" cy="1160890"/>
                            <wp:effectExtent l="0" t="0" r="0" b="127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detect.jpg"/>
                                    <pic:cNvPicPr/>
                                  </pic:nvPicPr>
                                  <pic:blipFill rotWithShape="1">
                                    <a:blip r:embed="rId17"/>
                                    <a:srcRect t="57489" b="767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096235" cy="154791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2E62" w:rsidRPr="00112E62">
        <w:rPr>
          <w:sz w:val="24"/>
          <w:szCs w:val="24"/>
        </w:rPr>
        <w:t xml:space="preserve">Update the list </w:t>
      </w:r>
    </w:p>
    <w:p w:rsidR="0074146F" w:rsidRDefault="0074146F" w:rsidP="0074146F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 w:rsidRPr="0074146F">
        <w:rPr>
          <w:b/>
          <w:sz w:val="28"/>
          <w:szCs w:val="28"/>
        </w:rPr>
        <w:t>Okasha – Linked List</w:t>
      </w:r>
      <w:r>
        <w:rPr>
          <w:b/>
          <w:sz w:val="28"/>
          <w:szCs w:val="28"/>
        </w:rPr>
        <w:t xml:space="preserve"> (GitHub Manager)</w:t>
      </w:r>
    </w:p>
    <w:p w:rsidR="0074146F" w:rsidRDefault="0074146F" w:rsidP="0074146F">
      <w:pPr>
        <w:rPr>
          <w:sz w:val="24"/>
          <w:szCs w:val="24"/>
        </w:rPr>
      </w:pPr>
      <w:r w:rsidRPr="0074146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381525</wp:posOffset>
                </wp:positionV>
                <wp:extent cx="5367020" cy="1963420"/>
                <wp:effectExtent l="0" t="0" r="508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7020" cy="196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146F" w:rsidRDefault="0074146F"/>
                          <w:p w:rsidR="0074146F" w:rsidRDefault="0074146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175250" cy="1921565"/>
                                  <wp:effectExtent l="0" t="0" r="6350" b="254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linked_list_delete_last_node.png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23851" cy="19767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0;margin-top:30.05pt;width:422.6pt;height:154.6pt;z-index:2516689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" stroked="f">
                <v:textbox>
                  <w:txbxContent>
                    <w:p w:rsidR="0074146F" w:rsidRDefault="0074146F"/>
                    <w:p w:rsidR="0074146F" w:rsidRDefault="0074146F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175250" cy="1921565"/>
                            <wp:effectExtent l="0" t="0" r="6350" b="254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linked_list_delete_last_node.png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23851" cy="19767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t xml:space="preserve">            </w:t>
      </w:r>
      <w:r w:rsidRPr="0074146F">
        <w:rPr>
          <w:sz w:val="24"/>
          <w:szCs w:val="24"/>
        </w:rPr>
        <w:t>Deleting the Node</w:t>
      </w:r>
    </w:p>
    <w:p w:rsidR="00112E62" w:rsidRDefault="00112E62" w:rsidP="0074146F">
      <w:pPr>
        <w:rPr>
          <w:sz w:val="24"/>
          <w:szCs w:val="24"/>
        </w:rPr>
      </w:pPr>
    </w:p>
    <w:p w:rsidR="0074146F" w:rsidRDefault="0074146F" w:rsidP="0074146F">
      <w:pPr>
        <w:rPr>
          <w:sz w:val="24"/>
          <w:szCs w:val="24"/>
        </w:rPr>
      </w:pPr>
    </w:p>
    <w:p w:rsidR="0074146F" w:rsidRDefault="0074146F" w:rsidP="0074146F">
      <w:pPr>
        <w:rPr>
          <w:b/>
          <w:sz w:val="32"/>
          <w:szCs w:val="32"/>
        </w:rPr>
      </w:pPr>
      <w:r w:rsidRPr="0074146F">
        <w:rPr>
          <w:b/>
          <w:sz w:val="32"/>
          <w:szCs w:val="32"/>
        </w:rPr>
        <w:t>GitHub Page:</w:t>
      </w:r>
    </w:p>
    <w:p w:rsidR="0074146F" w:rsidRPr="00A41093" w:rsidRDefault="0074146F" w:rsidP="0074146F">
      <w:pPr>
        <w:rPr>
          <w:sz w:val="28"/>
          <w:szCs w:val="28"/>
        </w:rPr>
      </w:pPr>
      <w:r w:rsidRPr="00A41093">
        <w:rPr>
          <w:sz w:val="28"/>
          <w:szCs w:val="28"/>
        </w:rPr>
        <w:t>https:</w:t>
      </w:r>
      <w:r w:rsidR="00A41093" w:rsidRPr="00A41093">
        <w:rPr>
          <w:sz w:val="28"/>
          <w:szCs w:val="28"/>
        </w:rPr>
        <w:t>//github.com/MuhammadOkasha/DSA_Project</w:t>
      </w:r>
    </w:p>
    <w:p w:rsidR="0074146F" w:rsidRPr="0074146F" w:rsidRDefault="00A41093" w:rsidP="0074146F">
      <w:pPr>
        <w:rPr>
          <w:b/>
          <w:sz w:val="24"/>
          <w:szCs w:val="24"/>
        </w:rPr>
      </w:pPr>
      <w:bookmarkStart w:id="0" w:name="_GoBack"/>
      <w:bookmarkEnd w:id="0"/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200769</wp:posOffset>
                </wp:positionH>
                <wp:positionV relativeFrom="paragraph">
                  <wp:posOffset>838310</wp:posOffset>
                </wp:positionV>
                <wp:extent cx="4882101" cy="15903"/>
                <wp:effectExtent l="57150" t="76200" r="13970" b="1365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2101" cy="159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B3BF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5.8pt;margin-top:66pt;width:384.4pt;height:1.25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" strokecolor="black [3213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sectPr w:rsidR="0074146F" w:rsidRPr="0074146F" w:rsidSect="00EA2E5D">
      <w:headerReference w:type="default" r:id="rId19"/>
      <w:pgSz w:w="12240" w:h="15840"/>
      <w:pgMar w:top="1440" w:right="1800" w:bottom="1440" w:left="180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1A25" w:rsidRDefault="00EA1A25">
      <w:pPr>
        <w:spacing w:after="0" w:line="240" w:lineRule="auto"/>
      </w:pPr>
      <w:r>
        <w:separator/>
      </w:r>
    </w:p>
  </w:endnote>
  <w:endnote w:type="continuationSeparator" w:id="0">
    <w:p w:rsidR="00EA1A25" w:rsidRDefault="00EA1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1A25" w:rsidRDefault="00EA1A25">
      <w:pPr>
        <w:spacing w:after="0" w:line="240" w:lineRule="auto"/>
      </w:pPr>
      <w:r>
        <w:separator/>
      </w:r>
    </w:p>
  </w:footnote>
  <w:footnote w:type="continuationSeparator" w:id="0">
    <w:p w:rsidR="00EA1A25" w:rsidRDefault="00EA1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3DA5" w:rsidRDefault="00963DA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D655A"/>
    <w:multiLevelType w:val="hybridMultilevel"/>
    <w:tmpl w:val="F2427B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1188F"/>
    <w:multiLevelType w:val="hybridMultilevel"/>
    <w:tmpl w:val="10587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603D7"/>
    <w:multiLevelType w:val="hybridMultilevel"/>
    <w:tmpl w:val="F80205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9A7BF4"/>
    <w:multiLevelType w:val="hybridMultilevel"/>
    <w:tmpl w:val="4850B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967E4"/>
    <w:multiLevelType w:val="multilevel"/>
    <w:tmpl w:val="DBE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1204C"/>
    <w:multiLevelType w:val="hybridMultilevel"/>
    <w:tmpl w:val="871EEBDE"/>
    <w:lvl w:ilvl="0" w:tplc="2FFEAC88">
      <w:start w:val="1"/>
      <w:numFmt w:val="lowerLetter"/>
      <w:lvlText w:val="(%1)"/>
      <w:lvlJc w:val="left"/>
      <w:pPr>
        <w:ind w:left="85" w:hanging="3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0EF1D6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7700E56">
      <w:numFmt w:val="bullet"/>
      <w:lvlText w:val="•"/>
      <w:lvlJc w:val="left"/>
      <w:pPr>
        <w:ind w:left="1860" w:hanging="360"/>
      </w:pPr>
      <w:rPr>
        <w:lang w:val="en-US" w:eastAsia="en-US" w:bidi="ar-SA"/>
      </w:rPr>
    </w:lvl>
    <w:lvl w:ilvl="3" w:tplc="795AD450">
      <w:numFmt w:val="bullet"/>
      <w:lvlText w:val="•"/>
      <w:lvlJc w:val="left"/>
      <w:pPr>
        <w:ind w:left="2921" w:hanging="360"/>
      </w:pPr>
      <w:rPr>
        <w:lang w:val="en-US" w:eastAsia="en-US" w:bidi="ar-SA"/>
      </w:rPr>
    </w:lvl>
    <w:lvl w:ilvl="4" w:tplc="7AE2BBFA">
      <w:numFmt w:val="bullet"/>
      <w:lvlText w:val="•"/>
      <w:lvlJc w:val="left"/>
      <w:pPr>
        <w:ind w:left="3982" w:hanging="360"/>
      </w:pPr>
      <w:rPr>
        <w:lang w:val="en-US" w:eastAsia="en-US" w:bidi="ar-SA"/>
      </w:rPr>
    </w:lvl>
    <w:lvl w:ilvl="5" w:tplc="F2AC567E">
      <w:numFmt w:val="bullet"/>
      <w:lvlText w:val="•"/>
      <w:lvlJc w:val="left"/>
      <w:pPr>
        <w:ind w:left="5043" w:hanging="360"/>
      </w:pPr>
      <w:rPr>
        <w:lang w:val="en-US" w:eastAsia="en-US" w:bidi="ar-SA"/>
      </w:rPr>
    </w:lvl>
    <w:lvl w:ilvl="6" w:tplc="90D26844">
      <w:numFmt w:val="bullet"/>
      <w:lvlText w:val="•"/>
      <w:lvlJc w:val="left"/>
      <w:pPr>
        <w:ind w:left="6104" w:hanging="360"/>
      </w:pPr>
      <w:rPr>
        <w:lang w:val="en-US" w:eastAsia="en-US" w:bidi="ar-SA"/>
      </w:rPr>
    </w:lvl>
    <w:lvl w:ilvl="7" w:tplc="961897AC">
      <w:numFmt w:val="bullet"/>
      <w:lvlText w:val="•"/>
      <w:lvlJc w:val="left"/>
      <w:pPr>
        <w:ind w:left="7165" w:hanging="360"/>
      </w:pPr>
      <w:rPr>
        <w:lang w:val="en-US" w:eastAsia="en-US" w:bidi="ar-SA"/>
      </w:rPr>
    </w:lvl>
    <w:lvl w:ilvl="8" w:tplc="27C03426">
      <w:numFmt w:val="bullet"/>
      <w:lvlText w:val="•"/>
      <w:lvlJc w:val="left"/>
      <w:pPr>
        <w:ind w:left="8226" w:hanging="360"/>
      </w:pPr>
      <w:rPr>
        <w:lang w:val="en-US" w:eastAsia="en-US" w:bidi="ar-SA"/>
      </w:rPr>
    </w:lvl>
  </w:abstractNum>
  <w:abstractNum w:abstractNumId="15" w15:restartNumberingAfterBreak="0">
    <w:nsid w:val="249F2C78"/>
    <w:multiLevelType w:val="hybridMultilevel"/>
    <w:tmpl w:val="1A602E4C"/>
    <w:lvl w:ilvl="0" w:tplc="7A46302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71BB0"/>
    <w:multiLevelType w:val="hybridMultilevel"/>
    <w:tmpl w:val="517C6F7C"/>
    <w:lvl w:ilvl="0" w:tplc="89C81FCC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37533843"/>
    <w:multiLevelType w:val="hybridMultilevel"/>
    <w:tmpl w:val="E6C22CE0"/>
    <w:lvl w:ilvl="0" w:tplc="2B6A05C0">
      <w:start w:val="1"/>
      <w:numFmt w:val="lowerLetter"/>
      <w:lvlText w:val="%1)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26E0B4D"/>
    <w:multiLevelType w:val="multilevel"/>
    <w:tmpl w:val="5EB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E3B42"/>
    <w:multiLevelType w:val="multilevel"/>
    <w:tmpl w:val="1B4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921DA"/>
    <w:multiLevelType w:val="hybridMultilevel"/>
    <w:tmpl w:val="BDC8582A"/>
    <w:lvl w:ilvl="0" w:tplc="04090009">
      <w:start w:val="1"/>
      <w:numFmt w:val="bullet"/>
      <w:lvlText w:val=""/>
      <w:lvlJc w:val="left"/>
      <w:pPr>
        <w:ind w:left="3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21" w15:restartNumberingAfterBreak="0">
    <w:nsid w:val="7FE66EB3"/>
    <w:multiLevelType w:val="multilevel"/>
    <w:tmpl w:val="196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1"/>
  </w:num>
  <w:num w:numId="14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7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2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D7D"/>
    <w:rsid w:val="000C5AB6"/>
    <w:rsid w:val="000D608D"/>
    <w:rsid w:val="00112E62"/>
    <w:rsid w:val="00145E63"/>
    <w:rsid w:val="0015074B"/>
    <w:rsid w:val="0020712A"/>
    <w:rsid w:val="0029639D"/>
    <w:rsid w:val="002C1204"/>
    <w:rsid w:val="002E0199"/>
    <w:rsid w:val="00301AE0"/>
    <w:rsid w:val="00310EEF"/>
    <w:rsid w:val="00316CE6"/>
    <w:rsid w:val="00324278"/>
    <w:rsid w:val="00326F90"/>
    <w:rsid w:val="00333A9A"/>
    <w:rsid w:val="00375429"/>
    <w:rsid w:val="00384271"/>
    <w:rsid w:val="00403900"/>
    <w:rsid w:val="00440A22"/>
    <w:rsid w:val="004628D7"/>
    <w:rsid w:val="004F0AFA"/>
    <w:rsid w:val="005270B4"/>
    <w:rsid w:val="00545681"/>
    <w:rsid w:val="005B2F67"/>
    <w:rsid w:val="005F7A86"/>
    <w:rsid w:val="006448D7"/>
    <w:rsid w:val="0074146F"/>
    <w:rsid w:val="007B79EC"/>
    <w:rsid w:val="007F6608"/>
    <w:rsid w:val="00801276"/>
    <w:rsid w:val="00830CC0"/>
    <w:rsid w:val="0083272C"/>
    <w:rsid w:val="008A7B83"/>
    <w:rsid w:val="008B5911"/>
    <w:rsid w:val="008E326E"/>
    <w:rsid w:val="008F54E9"/>
    <w:rsid w:val="00947174"/>
    <w:rsid w:val="00963DA5"/>
    <w:rsid w:val="009A7A27"/>
    <w:rsid w:val="00A1234E"/>
    <w:rsid w:val="00A15AA4"/>
    <w:rsid w:val="00A41093"/>
    <w:rsid w:val="00A674D6"/>
    <w:rsid w:val="00AA1D8D"/>
    <w:rsid w:val="00AD200D"/>
    <w:rsid w:val="00B14010"/>
    <w:rsid w:val="00B47730"/>
    <w:rsid w:val="00B606AB"/>
    <w:rsid w:val="00B6316E"/>
    <w:rsid w:val="00C0513B"/>
    <w:rsid w:val="00C11C1A"/>
    <w:rsid w:val="00CB0664"/>
    <w:rsid w:val="00D7089F"/>
    <w:rsid w:val="00DB1149"/>
    <w:rsid w:val="00DE2EDF"/>
    <w:rsid w:val="00E0403D"/>
    <w:rsid w:val="00E105CA"/>
    <w:rsid w:val="00E432BE"/>
    <w:rsid w:val="00E66F34"/>
    <w:rsid w:val="00E80B10"/>
    <w:rsid w:val="00E847FB"/>
    <w:rsid w:val="00EA1A25"/>
    <w:rsid w:val="00EA2E5D"/>
    <w:rsid w:val="00FA77C5"/>
    <w:rsid w:val="00FB7158"/>
    <w:rsid w:val="00FC693F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9E8C1A"/>
  <w14:defaultImageDpi w14:val="300"/>
  <w15:docId w15:val="{BBA8F083-1FE6-4EE0-BE76-0615EB1E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13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DE2EDF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DE2EDF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A93112-4D0F-44B8-B8FA-B21F7A1D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PROF.DIPPCS5151</cp:lastModifiedBy>
  <cp:revision>2</cp:revision>
  <dcterms:created xsi:type="dcterms:W3CDTF">2025-11-19T21:31:00Z</dcterms:created>
  <dcterms:modified xsi:type="dcterms:W3CDTF">2025-11-19T21:31:00Z</dcterms:modified>
  <cp:category/>
</cp:coreProperties>
</file>