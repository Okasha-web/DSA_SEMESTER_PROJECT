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2E5D" w:rsidRDefault="008A7B83" w:rsidP="008A7B83">
      <w:pPr>
        <w:spacing w:after="0"/>
        <w:ind w:left="-312" w:hanging="10"/>
        <w:rPr>
          <w:color w:val="1E659B"/>
          <w:sz w:val="40"/>
          <w:szCs w:val="40"/>
        </w:rPr>
      </w:pPr>
      <w:r w:rsidRPr="008A7B83">
        <w:rPr>
          <w:noProof/>
          <w:color w:val="1E659B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>
                <wp:simplePos x="0" y="0"/>
                <wp:positionH relativeFrom="column">
                  <wp:posOffset>2899937</wp:posOffset>
                </wp:positionH>
                <wp:positionV relativeFrom="paragraph">
                  <wp:posOffset>556315</wp:posOffset>
                </wp:positionV>
                <wp:extent cx="1994535" cy="1404620"/>
                <wp:effectExtent l="0" t="0" r="571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45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B83" w:rsidRPr="005F7A86" w:rsidRDefault="008A7B83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t xml:space="preserve">                                                      </w:t>
                            </w:r>
                            <w:r w:rsidRPr="005F7A8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SUBMITTED TO: MS. MINA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8.35pt;margin-top:43.8pt;width:157.05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" stroked="f">
                <v:textbox style="mso-fit-shape-to-text:t">
                  <w:txbxContent>
                    <w:p w:rsidR="008A7B83" w:rsidRPr="005F7A86" w:rsidRDefault="008A7B83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t xml:space="preserve">                                                      </w:t>
                      </w:r>
                      <w:r w:rsidRPr="005F7A86">
                        <w:rPr>
                          <w:b/>
                          <w:sz w:val="24"/>
                          <w:szCs w:val="24"/>
                        </w:rPr>
                        <w:t xml:space="preserve">SUBMITTED TO: MS. MINA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2E5D" w:rsidRPr="00EA2E5D">
        <w:rPr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page">
                  <wp:posOffset>-34925</wp:posOffset>
                </wp:positionH>
                <wp:positionV relativeFrom="page">
                  <wp:posOffset>469900</wp:posOffset>
                </wp:positionV>
                <wp:extent cx="7769225" cy="6496050"/>
                <wp:effectExtent l="0" t="0" r="3175" b="38100"/>
                <wp:wrapSquare wrapText="bothSides"/>
                <wp:docPr id="264" name="Group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9225" cy="6496050"/>
                          <a:chOff x="0" y="0"/>
                          <a:chExt cx="7769114" cy="649605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2206768" y="11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11114" y="0"/>
                            <a:ext cx="1291971" cy="1289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205746" y="1186688"/>
                            <a:ext cx="2554224" cy="2724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906" y="484632"/>
                            <a:ext cx="4255008" cy="454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Shape 13"/>
                        <wps:cNvSpPr/>
                        <wps:spPr>
                          <a:xfrm>
                            <a:off x="4972828" y="1696185"/>
                            <a:ext cx="2796286" cy="2731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6286" h="2731924">
                                <a:moveTo>
                                  <a:pt x="2792863" y="477"/>
                                </a:moveTo>
                                <a:lnTo>
                                  <a:pt x="2796286" y="559"/>
                                </a:lnTo>
                                <a:lnTo>
                                  <a:pt x="2796286" y="524578"/>
                                </a:lnTo>
                                <a:lnTo>
                                  <a:pt x="2713822" y="529927"/>
                                </a:lnTo>
                                <a:cubicBezTo>
                                  <a:pt x="2312343" y="564546"/>
                                  <a:pt x="1907754" y="685447"/>
                                  <a:pt x="1535684" y="898806"/>
                                </a:cubicBezTo>
                                <a:cubicBezTo>
                                  <a:pt x="818007" y="1310540"/>
                                  <a:pt x="353949" y="1997737"/>
                                  <a:pt x="298196" y="2731924"/>
                                </a:cubicBezTo>
                                <a:cubicBezTo>
                                  <a:pt x="0" y="1618769"/>
                                  <a:pt x="797052" y="438177"/>
                                  <a:pt x="2078609" y="94769"/>
                                </a:cubicBezTo>
                                <a:cubicBezTo>
                                  <a:pt x="2318877" y="30380"/>
                                  <a:pt x="2559118" y="0"/>
                                  <a:pt x="2792863" y="4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65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14"/>
                        <wps:cNvSpPr/>
                        <wps:spPr>
                          <a:xfrm>
                            <a:off x="0" y="2083944"/>
                            <a:ext cx="7769114" cy="431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9114" h="4313147">
                                <a:moveTo>
                                  <a:pt x="4549" y="0"/>
                                </a:moveTo>
                                <a:cubicBezTo>
                                  <a:pt x="2168338" y="4076394"/>
                                  <a:pt x="6227632" y="3221684"/>
                                  <a:pt x="7641349" y="2337115"/>
                                </a:cubicBezTo>
                                <a:lnTo>
                                  <a:pt x="7769114" y="2252006"/>
                                </a:lnTo>
                                <a:lnTo>
                                  <a:pt x="7769114" y="2358548"/>
                                </a:lnTo>
                                <a:lnTo>
                                  <a:pt x="7560658" y="2526523"/>
                                </a:lnTo>
                                <a:cubicBezTo>
                                  <a:pt x="5224638" y="4313147"/>
                                  <a:pt x="1832052" y="4002663"/>
                                  <a:pt x="3236" y="1309878"/>
                                </a:cubicBezTo>
                                <a:cubicBezTo>
                                  <a:pt x="7785" y="613918"/>
                                  <a:pt x="0" y="695960"/>
                                  <a:pt x="4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65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16"/>
                        <wps:cNvSpPr/>
                        <wps:spPr>
                          <a:xfrm>
                            <a:off x="3236230" y="3327120"/>
                            <a:ext cx="1802511" cy="2861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2511" h="2861717">
                                <a:moveTo>
                                  <a:pt x="1549245" y="17968"/>
                                </a:moveTo>
                                <a:cubicBezTo>
                                  <a:pt x="1633595" y="20534"/>
                                  <a:pt x="1718374" y="32728"/>
                                  <a:pt x="1802511" y="55271"/>
                                </a:cubicBezTo>
                                <a:cubicBezTo>
                                  <a:pt x="1066038" y="111278"/>
                                  <a:pt x="466979" y="829336"/>
                                  <a:pt x="464693" y="1659408"/>
                                </a:cubicBezTo>
                                <a:cubicBezTo>
                                  <a:pt x="463169" y="2159788"/>
                                  <a:pt x="682879" y="2610511"/>
                                  <a:pt x="1050544" y="2861717"/>
                                </a:cubicBezTo>
                                <a:cubicBezTo>
                                  <a:pt x="377317" y="2681377"/>
                                  <a:pt x="0" y="1906931"/>
                                  <a:pt x="207645" y="1131850"/>
                                </a:cubicBezTo>
                                <a:cubicBezTo>
                                  <a:pt x="389334" y="453765"/>
                                  <a:pt x="958794" y="0"/>
                                  <a:pt x="1549245" y="179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2275348" y="327986"/>
                            <a:ext cx="4648944" cy="955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Pr="00E80B10" w:rsidRDefault="00963DA5" w:rsidP="00EA2E5D">
                              <w:pPr>
                                <w:rPr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b/>
                                  <w:color w:val="1E659B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8A7B83">
                                <w:rPr>
                                  <w:rFonts w:ascii="Yu Gothic UI" w:eastAsia="Yu Gothic UI" w:hAnsi="Yu Gothic UI" w:cs="Yu Gothic UI"/>
                                  <w:b/>
                                  <w:color w:val="1E659B"/>
                                  <w:sz w:val="72"/>
                                  <w:szCs w:val="72"/>
                                </w:rPr>
                                <w:t xml:space="preserve">   DSA LAB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770896" y="327986"/>
                            <a:ext cx="231069" cy="955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rPr>
                                  <w:rFonts w:ascii="Yu Gothic UI" w:eastAsia="Yu Gothic UI" w:hAnsi="Yu Gothic UI" w:cs="Yu Gothic UI" w:hint="eastAsia"/>
                                  <w:b/>
                                  <w:color w:val="1E659B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944632" y="327986"/>
                            <a:ext cx="1429384" cy="955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074684" y="3495675"/>
                            <a:ext cx="2962275" cy="2962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Shape 22"/>
                        <wps:cNvSpPr/>
                        <wps:spPr>
                          <a:xfrm>
                            <a:off x="4036584" y="3457575"/>
                            <a:ext cx="3038475" cy="3038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3038475">
                                <a:moveTo>
                                  <a:pt x="1519301" y="0"/>
                                </a:moveTo>
                                <a:lnTo>
                                  <a:pt x="1597279" y="2032"/>
                                </a:lnTo>
                                <a:lnTo>
                                  <a:pt x="1674622" y="7747"/>
                                </a:lnTo>
                                <a:lnTo>
                                  <a:pt x="1750822" y="17526"/>
                                </a:lnTo>
                                <a:lnTo>
                                  <a:pt x="1825371" y="30988"/>
                                </a:lnTo>
                                <a:lnTo>
                                  <a:pt x="1899031" y="48006"/>
                                </a:lnTo>
                                <a:lnTo>
                                  <a:pt x="1971040" y="68326"/>
                                </a:lnTo>
                                <a:lnTo>
                                  <a:pt x="2041906" y="91948"/>
                                </a:lnTo>
                                <a:lnTo>
                                  <a:pt x="2110867" y="119253"/>
                                </a:lnTo>
                                <a:lnTo>
                                  <a:pt x="2177923" y="149860"/>
                                </a:lnTo>
                                <a:lnTo>
                                  <a:pt x="2243455" y="183134"/>
                                </a:lnTo>
                                <a:lnTo>
                                  <a:pt x="2307336" y="219837"/>
                                </a:lnTo>
                                <a:lnTo>
                                  <a:pt x="2368931" y="259334"/>
                                </a:lnTo>
                                <a:lnTo>
                                  <a:pt x="2428367" y="301625"/>
                                </a:lnTo>
                                <a:lnTo>
                                  <a:pt x="2485644" y="346837"/>
                                </a:lnTo>
                                <a:lnTo>
                                  <a:pt x="2541016" y="394843"/>
                                </a:lnTo>
                                <a:lnTo>
                                  <a:pt x="2593594" y="444881"/>
                                </a:lnTo>
                                <a:lnTo>
                                  <a:pt x="2644013" y="497840"/>
                                </a:lnTo>
                                <a:lnTo>
                                  <a:pt x="2691638" y="552831"/>
                                </a:lnTo>
                                <a:lnTo>
                                  <a:pt x="2736850" y="610108"/>
                                </a:lnTo>
                                <a:lnTo>
                                  <a:pt x="2779141" y="669671"/>
                                </a:lnTo>
                                <a:lnTo>
                                  <a:pt x="2818638" y="731520"/>
                                </a:lnTo>
                                <a:lnTo>
                                  <a:pt x="2855341" y="795020"/>
                                </a:lnTo>
                                <a:lnTo>
                                  <a:pt x="2888615" y="860552"/>
                                </a:lnTo>
                                <a:lnTo>
                                  <a:pt x="2919222" y="927735"/>
                                </a:lnTo>
                                <a:lnTo>
                                  <a:pt x="2946527" y="996950"/>
                                </a:lnTo>
                                <a:lnTo>
                                  <a:pt x="2970022" y="1067308"/>
                                </a:lnTo>
                                <a:lnTo>
                                  <a:pt x="2990850" y="1139444"/>
                                </a:lnTo>
                                <a:lnTo>
                                  <a:pt x="3007614" y="1213231"/>
                                </a:lnTo>
                                <a:lnTo>
                                  <a:pt x="3020949" y="1287653"/>
                                </a:lnTo>
                                <a:lnTo>
                                  <a:pt x="3030728" y="1363853"/>
                                </a:lnTo>
                                <a:lnTo>
                                  <a:pt x="3036443" y="1441196"/>
                                </a:lnTo>
                                <a:lnTo>
                                  <a:pt x="3038475" y="1519174"/>
                                </a:lnTo>
                                <a:lnTo>
                                  <a:pt x="3036443" y="1597279"/>
                                </a:lnTo>
                                <a:lnTo>
                                  <a:pt x="3030728" y="1674622"/>
                                </a:lnTo>
                                <a:lnTo>
                                  <a:pt x="3020949" y="1750822"/>
                                </a:lnTo>
                                <a:lnTo>
                                  <a:pt x="3007614" y="1825244"/>
                                </a:lnTo>
                                <a:lnTo>
                                  <a:pt x="2990850" y="1899031"/>
                                </a:lnTo>
                                <a:lnTo>
                                  <a:pt x="2970149" y="1971040"/>
                                </a:lnTo>
                                <a:lnTo>
                                  <a:pt x="2946527" y="2041906"/>
                                </a:lnTo>
                                <a:lnTo>
                                  <a:pt x="2919222" y="2110867"/>
                                </a:lnTo>
                                <a:lnTo>
                                  <a:pt x="2888615" y="2177923"/>
                                </a:lnTo>
                                <a:lnTo>
                                  <a:pt x="2855341" y="2243455"/>
                                </a:lnTo>
                                <a:lnTo>
                                  <a:pt x="2818638" y="2307336"/>
                                </a:lnTo>
                                <a:lnTo>
                                  <a:pt x="2779141" y="2368931"/>
                                </a:lnTo>
                                <a:lnTo>
                                  <a:pt x="2736850" y="2428367"/>
                                </a:lnTo>
                                <a:lnTo>
                                  <a:pt x="2691638" y="2485644"/>
                                </a:lnTo>
                                <a:lnTo>
                                  <a:pt x="2644013" y="2541016"/>
                                </a:lnTo>
                                <a:lnTo>
                                  <a:pt x="2593594" y="2593594"/>
                                </a:lnTo>
                                <a:lnTo>
                                  <a:pt x="2541016" y="2644013"/>
                                </a:lnTo>
                                <a:lnTo>
                                  <a:pt x="2485644" y="2691638"/>
                                </a:lnTo>
                                <a:lnTo>
                                  <a:pt x="2428367" y="2736850"/>
                                </a:lnTo>
                                <a:lnTo>
                                  <a:pt x="2368931" y="2779141"/>
                                </a:lnTo>
                                <a:lnTo>
                                  <a:pt x="2307336" y="2818638"/>
                                </a:lnTo>
                                <a:lnTo>
                                  <a:pt x="2243455" y="2855341"/>
                                </a:lnTo>
                                <a:lnTo>
                                  <a:pt x="2177923" y="2888615"/>
                                </a:lnTo>
                                <a:lnTo>
                                  <a:pt x="2110867" y="2919222"/>
                                </a:lnTo>
                                <a:lnTo>
                                  <a:pt x="2041906" y="2946527"/>
                                </a:lnTo>
                                <a:lnTo>
                                  <a:pt x="1971040" y="2970149"/>
                                </a:lnTo>
                                <a:lnTo>
                                  <a:pt x="1899031" y="2990850"/>
                                </a:lnTo>
                                <a:lnTo>
                                  <a:pt x="1825244" y="3007614"/>
                                </a:lnTo>
                                <a:lnTo>
                                  <a:pt x="1750822" y="3020949"/>
                                </a:lnTo>
                                <a:lnTo>
                                  <a:pt x="1674622" y="3030728"/>
                                </a:lnTo>
                                <a:lnTo>
                                  <a:pt x="1597279" y="3036443"/>
                                </a:lnTo>
                                <a:lnTo>
                                  <a:pt x="1519301" y="3038475"/>
                                </a:lnTo>
                                <a:lnTo>
                                  <a:pt x="1441196" y="3036443"/>
                                </a:lnTo>
                                <a:lnTo>
                                  <a:pt x="1363853" y="3030728"/>
                                </a:lnTo>
                                <a:lnTo>
                                  <a:pt x="1288034" y="3020949"/>
                                </a:lnTo>
                                <a:lnTo>
                                  <a:pt x="1213231" y="3007614"/>
                                </a:lnTo>
                                <a:lnTo>
                                  <a:pt x="1139444" y="2990850"/>
                                </a:lnTo>
                                <a:lnTo>
                                  <a:pt x="1067435" y="2970022"/>
                                </a:lnTo>
                                <a:lnTo>
                                  <a:pt x="996950" y="2946527"/>
                                </a:lnTo>
                                <a:lnTo>
                                  <a:pt x="927735" y="2919222"/>
                                </a:lnTo>
                                <a:lnTo>
                                  <a:pt x="860552" y="2888615"/>
                                </a:lnTo>
                                <a:lnTo>
                                  <a:pt x="795020" y="2855341"/>
                                </a:lnTo>
                                <a:lnTo>
                                  <a:pt x="731520" y="2818638"/>
                                </a:lnTo>
                                <a:lnTo>
                                  <a:pt x="669671" y="2779141"/>
                                </a:lnTo>
                                <a:lnTo>
                                  <a:pt x="610108" y="2736850"/>
                                </a:lnTo>
                                <a:lnTo>
                                  <a:pt x="552831" y="2691638"/>
                                </a:lnTo>
                                <a:lnTo>
                                  <a:pt x="497840" y="2644013"/>
                                </a:lnTo>
                                <a:lnTo>
                                  <a:pt x="444881" y="2593594"/>
                                </a:lnTo>
                                <a:lnTo>
                                  <a:pt x="394843" y="2541016"/>
                                </a:lnTo>
                                <a:lnTo>
                                  <a:pt x="346837" y="2485644"/>
                                </a:lnTo>
                                <a:lnTo>
                                  <a:pt x="301625" y="2428367"/>
                                </a:lnTo>
                                <a:lnTo>
                                  <a:pt x="259334" y="2368931"/>
                                </a:lnTo>
                                <a:lnTo>
                                  <a:pt x="219837" y="2307336"/>
                                </a:lnTo>
                                <a:lnTo>
                                  <a:pt x="183134" y="2243455"/>
                                </a:lnTo>
                                <a:lnTo>
                                  <a:pt x="149860" y="2177923"/>
                                </a:lnTo>
                                <a:lnTo>
                                  <a:pt x="119253" y="2110867"/>
                                </a:lnTo>
                                <a:lnTo>
                                  <a:pt x="91948" y="2041906"/>
                                </a:lnTo>
                                <a:lnTo>
                                  <a:pt x="68326" y="1971040"/>
                                </a:lnTo>
                                <a:lnTo>
                                  <a:pt x="47625" y="1899031"/>
                                </a:lnTo>
                                <a:lnTo>
                                  <a:pt x="30861" y="1825244"/>
                                </a:lnTo>
                                <a:lnTo>
                                  <a:pt x="17526" y="1750822"/>
                                </a:lnTo>
                                <a:lnTo>
                                  <a:pt x="7747" y="1674622"/>
                                </a:lnTo>
                                <a:lnTo>
                                  <a:pt x="2032" y="1597279"/>
                                </a:lnTo>
                                <a:lnTo>
                                  <a:pt x="0" y="1519174"/>
                                </a:lnTo>
                                <a:lnTo>
                                  <a:pt x="2032" y="1441196"/>
                                </a:lnTo>
                                <a:lnTo>
                                  <a:pt x="7747" y="1363853"/>
                                </a:lnTo>
                                <a:lnTo>
                                  <a:pt x="17526" y="1288034"/>
                                </a:lnTo>
                                <a:lnTo>
                                  <a:pt x="30988" y="1213104"/>
                                </a:lnTo>
                                <a:lnTo>
                                  <a:pt x="48006" y="1139444"/>
                                </a:lnTo>
                                <a:lnTo>
                                  <a:pt x="68326" y="1067435"/>
                                </a:lnTo>
                                <a:lnTo>
                                  <a:pt x="91948" y="996950"/>
                                </a:lnTo>
                                <a:lnTo>
                                  <a:pt x="119253" y="927735"/>
                                </a:lnTo>
                                <a:lnTo>
                                  <a:pt x="149860" y="860552"/>
                                </a:lnTo>
                                <a:lnTo>
                                  <a:pt x="183134" y="795020"/>
                                </a:lnTo>
                                <a:lnTo>
                                  <a:pt x="219837" y="731520"/>
                                </a:lnTo>
                                <a:lnTo>
                                  <a:pt x="259334" y="669671"/>
                                </a:lnTo>
                                <a:lnTo>
                                  <a:pt x="301625" y="610108"/>
                                </a:lnTo>
                                <a:lnTo>
                                  <a:pt x="346964" y="552704"/>
                                </a:lnTo>
                                <a:lnTo>
                                  <a:pt x="394843" y="497840"/>
                                </a:lnTo>
                                <a:lnTo>
                                  <a:pt x="444881" y="444881"/>
                                </a:lnTo>
                                <a:lnTo>
                                  <a:pt x="497840" y="394843"/>
                                </a:lnTo>
                                <a:lnTo>
                                  <a:pt x="552704" y="346964"/>
                                </a:lnTo>
                                <a:lnTo>
                                  <a:pt x="610108" y="301625"/>
                                </a:lnTo>
                                <a:lnTo>
                                  <a:pt x="669671" y="259334"/>
                                </a:lnTo>
                                <a:lnTo>
                                  <a:pt x="731520" y="219837"/>
                                </a:lnTo>
                                <a:lnTo>
                                  <a:pt x="795020" y="183134"/>
                                </a:lnTo>
                                <a:lnTo>
                                  <a:pt x="860552" y="149860"/>
                                </a:lnTo>
                                <a:lnTo>
                                  <a:pt x="927735" y="119253"/>
                                </a:lnTo>
                                <a:lnTo>
                                  <a:pt x="996950" y="91948"/>
                                </a:lnTo>
                                <a:lnTo>
                                  <a:pt x="1067435" y="68453"/>
                                </a:lnTo>
                                <a:lnTo>
                                  <a:pt x="1139444" y="47625"/>
                                </a:lnTo>
                                <a:lnTo>
                                  <a:pt x="1213231" y="30861"/>
                                </a:lnTo>
                                <a:lnTo>
                                  <a:pt x="1287653" y="17526"/>
                                </a:lnTo>
                                <a:lnTo>
                                  <a:pt x="1363853" y="7747"/>
                                </a:lnTo>
                                <a:lnTo>
                                  <a:pt x="1441196" y="2032"/>
                                </a:lnTo>
                                <a:close/>
                              </a:path>
                            </a:pathLst>
                          </a:custGeom>
                          <a:ln w="76200" cap="flat">
                            <a:round/>
                          </a:ln>
                        </wps:spPr>
                        <wps:style>
                          <a:lnRef idx="1">
                            <a:srgbClr val="1E659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607705" y="1868297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rPr>
                                  <w:color w:val="1E659B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607705" y="2179574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rPr>
                                  <w:color w:val="1E659B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4" o:spid="_x0000_s1027" style="position:absolute;left:0;text-align:left;margin-left:-2.75pt;margin-top:37pt;width:611.75pt;height:511.5pt;z-index:251658752;mso-position-horizontal-relative:page;mso-position-vertical-relative:page" coordsize="77691,6496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">
                <v:rect id="Rectangle 2" o:spid="_x0000_s1028" style="position:absolute;left:22067;top:1190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:rsidR="00963DA5" w:rsidRDefault="00963DA5" w:rsidP="00EA2E5D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style="position:absolute;left:9111;width:12919;height:1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">
                  <v:imagedata r:id="rId12" o:title=""/>
                </v:shape>
                <v:shape id="Picture 4" o:spid="_x0000_s1030" type="#_x0000_t75" style="position:absolute;left:52057;top:11866;width:25542;height:27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">
                  <v:imagedata r:id="rId13" o:title=""/>
                </v:shape>
                <v:shape id="Picture 5" o:spid="_x0000_s1031" type="#_x0000_t75" style="position:absolute;left:89;top:4846;width:42550;height:45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">
                  <v:imagedata r:id="rId14" o:title=""/>
                </v:shape>
                <v:shape id="Shape 13" o:spid="_x0000_s1032" style="position:absolute;left:49728;top:16961;width:27963;height:27320;visibility:visible;mso-wrap-style:square;v-text-anchor:top" coordsize="2796286,2731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" path="m2792863,477r3423,82l2796286,524578r-82464,5349c2312343,564546,1907754,685447,1535684,898806,818007,1310540,353949,1997737,298196,2731924,,1618769,797052,438177,2078609,94769,2318877,30380,2559118,,2792863,477xe" fillcolor="#1e659b" stroked="f" strokeweight="0">
                  <v:stroke miterlimit="83231f" joinstyle="miter"/>
                  <v:path arrowok="t" textboxrect="0,0,2796286,2731924"/>
                </v:shape>
                <v:shape id="Shape 14" o:spid="_x0000_s1033" style="position:absolute;top:20839;width:77691;height:43131;visibility:visible;mso-wrap-style:square;v-text-anchor:top" coordsize="7769114,431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" path="m4549,c2168338,4076394,6227632,3221684,7641349,2337115r127765,-85109l7769114,2358548r-208456,167975c5224638,4313147,1832052,4002663,3236,1309878,7785,613918,,695960,4549,xe" fillcolor="#1e659b" stroked="f" strokeweight="0">
                  <v:stroke miterlimit="83231f" joinstyle="miter"/>
                  <v:path arrowok="t" textboxrect="0,0,7769114,4313147"/>
                </v:shape>
                <v:shape id="Shape 16" o:spid="_x0000_s1034" style="position:absolute;left:32362;top:33271;width:18025;height:28617;visibility:visible;mso-wrap-style:square;v-text-anchor:top" coordsize="1802511,286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" path="m1549245,17968v84350,2566,169129,14760,253266,37303c1066038,111278,466979,829336,464693,1659408v-1524,500380,218186,951103,585851,1202309c377317,2681377,,1906931,207645,1131850,389334,453765,958794,,1549245,17968xe" stroked="f" strokeweight="0">
                  <v:stroke miterlimit="83231f" joinstyle="miter"/>
                  <v:path arrowok="t" textboxrect="0,0,1802511,2861717"/>
                </v:shape>
                <v:rect id="Rectangle 9" o:spid="_x0000_s1035" style="position:absolute;left:22753;top:3279;width:46489;height:9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963DA5" w:rsidRPr="00E80B10" w:rsidRDefault="00963DA5" w:rsidP="00EA2E5D">
                        <w:pPr>
                          <w:rPr>
                            <w:sz w:val="56"/>
                            <w:szCs w:val="56"/>
                          </w:rPr>
                        </w:pPr>
                        <w:r>
                          <w:rPr>
                            <w:rFonts w:ascii="Yu Gothic UI" w:eastAsia="Yu Gothic UI" w:hAnsi="Yu Gothic UI" w:cs="Yu Gothic UI"/>
                            <w:b/>
                            <w:color w:val="1E659B"/>
                            <w:sz w:val="72"/>
                            <w:szCs w:val="72"/>
                          </w:rPr>
                          <w:t xml:space="preserve">   </w:t>
                        </w:r>
                        <w:r w:rsidR="008A7B83">
                          <w:rPr>
                            <w:rFonts w:ascii="Yu Gothic UI" w:eastAsia="Yu Gothic UI" w:hAnsi="Yu Gothic UI" w:cs="Yu Gothic UI"/>
                            <w:b/>
                            <w:color w:val="1E659B"/>
                            <w:sz w:val="72"/>
                            <w:szCs w:val="72"/>
                          </w:rPr>
                          <w:t xml:space="preserve">   DSA LAB</w:t>
                        </w:r>
                      </w:p>
                    </w:txbxContent>
                  </v:textbox>
                </v:rect>
                <v:rect id="Rectangle 10" o:spid="_x0000_s1036" style="position:absolute;left:57708;top:3279;width:2311;height:9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963DA5" w:rsidRDefault="00963DA5" w:rsidP="00EA2E5D">
                        <w:r>
                          <w:rPr>
                            <w:rFonts w:ascii="Yu Gothic UI" w:eastAsia="Yu Gothic UI" w:hAnsi="Yu Gothic UI" w:cs="Yu Gothic UI" w:hint="eastAsia"/>
                            <w:b/>
                            <w:color w:val="1E659B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59446;top:3279;width:14294;height:9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963DA5" w:rsidRDefault="00963DA5" w:rsidP="00EA2E5D"/>
                    </w:txbxContent>
                  </v:textbox>
                </v:rect>
                <v:shape id="Picture 12" o:spid="_x0000_s1038" type="#_x0000_t75" style="position:absolute;left:40746;top:34956;width:29623;height:29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">
                  <v:imagedata r:id="rId15" o:title=""/>
                </v:shape>
                <v:shape id="Shape 22" o:spid="_x0000_s1039" style="position:absolute;left:40365;top:34575;width:30385;height:30385;visibility:visible;mso-wrap-style:square;v-text-anchor:top" coordsize="3038475,303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" path="m1519301,r77978,2032l1674622,7747r76200,9779l1825371,30988r73660,17018l1971040,68326r70866,23622l2110867,119253r67056,30607l2243455,183134r63881,36703l2368931,259334r59436,42291l2485644,346837r55372,48006l2593594,444881r50419,52959l2691638,552831r45212,57277l2779141,669671r39497,61849l2855341,795020r33274,65532l2919222,927735r27305,69215l2970022,1067308r20828,72136l3007614,1213231r13335,74422l3030728,1363853r5715,77343l3038475,1519174r-2032,78105l3030728,1674622r-9779,76200l3007614,1825244r-16764,73787l2970149,1971040r-23622,70866l2919222,2110867r-30607,67056l2855341,2243455r-36703,63881l2779141,2368931r-42291,59436l2691638,2485644r-47625,55372l2593594,2593594r-52578,50419l2485644,2691638r-57277,45212l2368931,2779141r-61595,39497l2243455,2855341r-65532,33274l2110867,2919222r-68961,27305l1971040,2970149r-72009,20701l1825244,3007614r-74422,13335l1674622,3030728r-77343,5715l1519301,3038475r-78105,-2032l1363853,3030728r-75819,-9779l1213231,3007614r-73787,-16764l1067435,2970022r-70485,-23495l927735,2919222r-67183,-30607l795020,2855341r-63500,-36703l669671,2779141r-59563,-42291l552831,2691638r-54991,-47625l444881,2593594r-50038,-52578l346837,2485644r-45212,-57277l259334,2368931r-39497,-61595l183134,2243455r-33274,-65532l119253,2110867,91948,2041906,68326,1971040,47625,1899031,30861,1825244,17526,1750822,7747,1674622,2032,1597279,,1519174r2032,-77978l7747,1363853r9779,-75819l30988,1213104r17018,-73660l68326,1067435,91948,996950r27305,-69215l149860,860552r33274,-65532l219837,731520r39497,-61849l301625,610108r45339,-57404l394843,497840r50038,-52959l497840,394843r54864,-47879l610108,301625r59563,-42291l731520,219837r63500,-36703l860552,149860r67183,-30607l996950,91948r70485,-23495l1139444,47625r73787,-16764l1287653,17526r76200,-9779l1441196,2032,1519301,xe" filled="f" strokecolor="#1a639a" strokeweight="6pt">
                  <v:path arrowok="t" textboxrect="0,0,3038475,3038475"/>
                </v:shape>
                <v:rect id="Rectangle 14" o:spid="_x0000_s1040" style="position:absolute;left:36077;top:18682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963DA5" w:rsidRDefault="00963DA5" w:rsidP="00EA2E5D">
                        <w:r>
                          <w:rPr>
                            <w:color w:val="1E659B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41" style="position:absolute;left:36077;top:21795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963DA5" w:rsidRDefault="00963DA5" w:rsidP="00EA2E5D">
                        <w:r>
                          <w:rPr>
                            <w:color w:val="1E659B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color w:val="1E659B"/>
          <w:sz w:val="40"/>
          <w:szCs w:val="40"/>
        </w:rPr>
        <w:t>GROUP MEMBERS: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Aneela Sarwar                      FA24-BCS-182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M Okasha                              FA24-BCS-187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Maheen Akhtar                    FA24-BCS-198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Hassan Arshad                      FA24-BCS-199</w:t>
      </w:r>
    </w:p>
    <w:p w:rsidR="00EA2E5D" w:rsidRDefault="00EA2E5D" w:rsidP="00EA2E5D">
      <w:pPr>
        <w:spacing w:after="573"/>
        <w:ind w:left="-312" w:hanging="10"/>
        <w:jc w:val="center"/>
        <w:rPr>
          <w:sz w:val="24"/>
          <w:szCs w:val="24"/>
        </w:rPr>
      </w:pPr>
      <w:r w:rsidRPr="00EA2E5D">
        <w:rPr>
          <w:sz w:val="24"/>
          <w:szCs w:val="24"/>
        </w:rPr>
        <w:t>Comsats University, Islamabad (Sahiwal Campus</w:t>
      </w:r>
      <w:r>
        <w:rPr>
          <w:sz w:val="24"/>
          <w:szCs w:val="24"/>
        </w:rPr>
        <w:t>)</w:t>
      </w:r>
    </w:p>
    <w:p w:rsidR="00316CE6" w:rsidRDefault="00B606AB" w:rsidP="00316CE6">
      <w:pPr>
        <w:rPr>
          <w:rFonts w:ascii="Times New Roman" w:hAnsi="Times New Roman" w:cs="Times New Roman"/>
          <w:b/>
          <w:color w:val="4F81BD" w:themeColor="accent1"/>
          <w:sz w:val="52"/>
          <w:szCs w:val="52"/>
        </w:rPr>
      </w:pPr>
      <w:r>
        <w:rPr>
          <w:rFonts w:ascii="Times New Roman" w:hAnsi="Times New Roman" w:cs="Times New Roman"/>
          <w:b/>
          <w:color w:val="4F81BD" w:themeColor="accent1"/>
          <w:sz w:val="40"/>
          <w:szCs w:val="40"/>
        </w:rPr>
        <w:lastRenderedPageBreak/>
        <w:t xml:space="preserve">       </w:t>
      </w:r>
      <w:r w:rsidR="008A7B83">
        <w:rPr>
          <w:rFonts w:ascii="Times New Roman" w:hAnsi="Times New Roman" w:cs="Times New Roman"/>
          <w:b/>
          <w:color w:val="4F81BD" w:themeColor="accent1"/>
          <w:sz w:val="40"/>
          <w:szCs w:val="40"/>
        </w:rPr>
        <w:t xml:space="preserve">                      </w:t>
      </w:r>
      <w:r w:rsidRPr="00B606AB">
        <w:rPr>
          <w:rFonts w:ascii="Times New Roman" w:hAnsi="Times New Roman" w:cs="Times New Roman"/>
          <w:b/>
          <w:color w:val="4F81BD" w:themeColor="accent1"/>
          <w:sz w:val="52"/>
          <w:szCs w:val="52"/>
        </w:rPr>
        <w:t xml:space="preserve"> </w:t>
      </w:r>
      <w:r w:rsidR="008A7B83">
        <w:rPr>
          <w:rFonts w:ascii="Times New Roman" w:hAnsi="Times New Roman" w:cs="Times New Roman"/>
          <w:b/>
          <w:color w:val="4F81BD" w:themeColor="accent1"/>
          <w:sz w:val="52"/>
          <w:szCs w:val="52"/>
        </w:rPr>
        <w:t>DSA LAB</w:t>
      </w:r>
    </w:p>
    <w:p w:rsidR="004651E8" w:rsidRDefault="004651E8" w:rsidP="004651E8">
      <w:pPr>
        <w:pStyle w:val="Heading1"/>
      </w:pPr>
      <w:r>
        <w:t>Data Structure Planning Table – Snake Game</w:t>
      </w:r>
    </w:p>
    <w:p w:rsidR="004651E8" w:rsidRDefault="004651E8" w:rsidP="004651E8"/>
    <w:p w:rsidR="004651E8" w:rsidRPr="004651E8" w:rsidRDefault="004651E8" w:rsidP="004651E8"/>
    <w:tbl>
      <w:tblPr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651E8" w:rsidTr="004651E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Operation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Data Structure Used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Reason</w:t>
            </w:r>
          </w:p>
        </w:tc>
      </w:tr>
      <w:tr w:rsidR="004651E8" w:rsidTr="004651E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Add new head when snake moves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Linked List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Fast insertion at head (</w:t>
            </w:r>
            <w:proofErr w:type="gramStart"/>
            <w:r>
              <w:t>O(</w:t>
            </w:r>
            <w:proofErr w:type="gramEnd"/>
            <w:r>
              <w:t>1))</w:t>
            </w:r>
          </w:p>
        </w:tc>
      </w:tr>
      <w:tr w:rsidR="004651E8" w:rsidTr="004651E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Remove tail when snake moves without eating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Linked List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Simulates snake movement</w:t>
            </w:r>
          </w:p>
        </w:tc>
      </w:tr>
      <w:tr w:rsidR="004651E8" w:rsidTr="004651E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Store row and column of each body part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Node Structure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Stores position of each segment</w:t>
            </w:r>
          </w:p>
        </w:tc>
      </w:tr>
      <w:tr w:rsidR="004651E8" w:rsidTr="004651E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Place and update food position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Variables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Only one food needed</w:t>
            </w:r>
          </w:p>
        </w:tc>
      </w:tr>
      <w:tr w:rsidR="004651E8" w:rsidTr="004651E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Change snake direction on key press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>Variables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1E8" w:rsidRDefault="004651E8" w:rsidP="002560F3">
            <w:r>
              <w:t xml:space="preserve">Direction stored in </w:t>
            </w:r>
            <w:proofErr w:type="spellStart"/>
            <w:r>
              <w:t>dr</w:t>
            </w:r>
            <w:proofErr w:type="spellEnd"/>
            <w:r>
              <w:t>, dc</w:t>
            </w:r>
          </w:p>
        </w:tc>
      </w:tr>
      <w:tr w:rsidR="004651E8" w:rsidTr="004651E8">
        <w:tc>
          <w:tcPr>
            <w:tcW w:w="2880" w:type="dxa"/>
            <w:tcBorders>
              <w:top w:val="single" w:sz="4" w:space="0" w:color="auto"/>
            </w:tcBorders>
          </w:tcPr>
          <w:p w:rsidR="004651E8" w:rsidRDefault="004651E8" w:rsidP="002560F3"/>
        </w:tc>
        <w:tc>
          <w:tcPr>
            <w:tcW w:w="2880" w:type="dxa"/>
            <w:tcBorders>
              <w:top w:val="single" w:sz="4" w:space="0" w:color="auto"/>
            </w:tcBorders>
          </w:tcPr>
          <w:p w:rsidR="004651E8" w:rsidRDefault="004651E8" w:rsidP="002560F3"/>
        </w:tc>
        <w:tc>
          <w:tcPr>
            <w:tcW w:w="2880" w:type="dxa"/>
            <w:tcBorders>
              <w:top w:val="single" w:sz="4" w:space="0" w:color="auto"/>
            </w:tcBorders>
          </w:tcPr>
          <w:p w:rsidR="004651E8" w:rsidRDefault="004651E8" w:rsidP="002560F3"/>
        </w:tc>
      </w:tr>
      <w:tr w:rsidR="004651E8" w:rsidTr="002560F3">
        <w:tc>
          <w:tcPr>
            <w:tcW w:w="2880" w:type="dxa"/>
          </w:tcPr>
          <w:p w:rsidR="004651E8" w:rsidRDefault="004651E8" w:rsidP="002560F3"/>
        </w:tc>
        <w:tc>
          <w:tcPr>
            <w:tcW w:w="2880" w:type="dxa"/>
          </w:tcPr>
          <w:p w:rsidR="004651E8" w:rsidRDefault="004651E8" w:rsidP="002560F3"/>
        </w:tc>
        <w:tc>
          <w:tcPr>
            <w:tcW w:w="2880" w:type="dxa"/>
          </w:tcPr>
          <w:p w:rsidR="004651E8" w:rsidRDefault="004651E8" w:rsidP="002560F3"/>
        </w:tc>
      </w:tr>
      <w:tr w:rsidR="004651E8" w:rsidTr="002560F3">
        <w:tc>
          <w:tcPr>
            <w:tcW w:w="2880" w:type="dxa"/>
          </w:tcPr>
          <w:p w:rsidR="004651E8" w:rsidRDefault="004651E8" w:rsidP="002560F3"/>
        </w:tc>
        <w:tc>
          <w:tcPr>
            <w:tcW w:w="2880" w:type="dxa"/>
          </w:tcPr>
          <w:p w:rsidR="004651E8" w:rsidRDefault="004651E8" w:rsidP="002560F3"/>
        </w:tc>
        <w:tc>
          <w:tcPr>
            <w:tcW w:w="2880" w:type="dxa"/>
          </w:tcPr>
          <w:p w:rsidR="004651E8" w:rsidRDefault="004651E8" w:rsidP="002560F3"/>
        </w:tc>
      </w:tr>
      <w:tr w:rsidR="004651E8" w:rsidTr="002560F3">
        <w:tc>
          <w:tcPr>
            <w:tcW w:w="2880" w:type="dxa"/>
          </w:tcPr>
          <w:p w:rsidR="004651E8" w:rsidRDefault="004651E8" w:rsidP="002560F3"/>
        </w:tc>
        <w:tc>
          <w:tcPr>
            <w:tcW w:w="2880" w:type="dxa"/>
          </w:tcPr>
          <w:p w:rsidR="004651E8" w:rsidRDefault="004651E8" w:rsidP="002560F3"/>
        </w:tc>
        <w:tc>
          <w:tcPr>
            <w:tcW w:w="2880" w:type="dxa"/>
          </w:tcPr>
          <w:p w:rsidR="004651E8" w:rsidRDefault="004651E8" w:rsidP="002560F3"/>
        </w:tc>
      </w:tr>
      <w:tr w:rsidR="004651E8" w:rsidTr="002560F3">
        <w:tc>
          <w:tcPr>
            <w:tcW w:w="2880" w:type="dxa"/>
          </w:tcPr>
          <w:p w:rsidR="004651E8" w:rsidRDefault="004651E8" w:rsidP="002560F3"/>
        </w:tc>
        <w:tc>
          <w:tcPr>
            <w:tcW w:w="2880" w:type="dxa"/>
          </w:tcPr>
          <w:p w:rsidR="004651E8" w:rsidRDefault="004651E8" w:rsidP="002560F3"/>
        </w:tc>
        <w:tc>
          <w:tcPr>
            <w:tcW w:w="2880" w:type="dxa"/>
          </w:tcPr>
          <w:p w:rsidR="004651E8" w:rsidRDefault="004651E8" w:rsidP="002560F3"/>
        </w:tc>
      </w:tr>
      <w:tr w:rsidR="004651E8" w:rsidTr="002560F3">
        <w:tc>
          <w:tcPr>
            <w:tcW w:w="2880" w:type="dxa"/>
          </w:tcPr>
          <w:p w:rsidR="004651E8" w:rsidRDefault="004651E8" w:rsidP="002560F3"/>
        </w:tc>
        <w:tc>
          <w:tcPr>
            <w:tcW w:w="2880" w:type="dxa"/>
          </w:tcPr>
          <w:p w:rsidR="004651E8" w:rsidRDefault="004651E8" w:rsidP="002560F3"/>
        </w:tc>
        <w:tc>
          <w:tcPr>
            <w:tcW w:w="2880" w:type="dxa"/>
          </w:tcPr>
          <w:p w:rsidR="004651E8" w:rsidRDefault="004651E8" w:rsidP="002560F3"/>
        </w:tc>
      </w:tr>
    </w:tbl>
    <w:p w:rsidR="004651E8" w:rsidRDefault="004651E8" w:rsidP="004651E8">
      <w:pPr>
        <w:pStyle w:val="Heading1"/>
      </w:pPr>
      <w:r>
        <w:t>Pseudocode – Snake Game Functions</w:t>
      </w:r>
    </w:p>
    <w:p w:rsidR="004651E8" w:rsidRDefault="004651E8" w:rsidP="004651E8">
      <w:r>
        <w:br/>
      </w:r>
      <w:r w:rsidRPr="004651E8">
        <w:rPr>
          <w:b/>
          <w:sz w:val="28"/>
        </w:rPr>
        <w:t xml:space="preserve">Function 1: </w:t>
      </w:r>
      <w:proofErr w:type="spellStart"/>
      <w:proofErr w:type="gramStart"/>
      <w:r w:rsidRPr="004651E8">
        <w:rPr>
          <w:b/>
          <w:sz w:val="28"/>
        </w:rPr>
        <w:t>insertHead</w:t>
      </w:r>
      <w:proofErr w:type="spellEnd"/>
      <w:r w:rsidRPr="004651E8">
        <w:rPr>
          <w:b/>
          <w:sz w:val="28"/>
        </w:rPr>
        <w:t>(</w:t>
      </w:r>
      <w:proofErr w:type="gramEnd"/>
      <w:r w:rsidRPr="004651E8">
        <w:rPr>
          <w:b/>
          <w:sz w:val="28"/>
        </w:rPr>
        <w:t>r, c)</w:t>
      </w:r>
      <w:r>
        <w:br/>
        <w:t>- Create new node with row = r and col = c</w:t>
      </w:r>
      <w:r>
        <w:br/>
        <w:t>- Set new node's next = head</w:t>
      </w:r>
      <w:r>
        <w:br/>
        <w:t>- Update head = new node</w:t>
      </w:r>
      <w:r>
        <w:br/>
      </w:r>
      <w:r>
        <w:lastRenderedPageBreak/>
        <w:t>- If tail is NULL, set tail = new node</w:t>
      </w:r>
      <w:r>
        <w:br/>
      </w:r>
    </w:p>
    <w:p w:rsidR="004651E8" w:rsidRDefault="004651E8" w:rsidP="004651E8">
      <w:r>
        <w:br/>
      </w:r>
      <w:r w:rsidRPr="0018312A">
        <w:rPr>
          <w:b/>
          <w:sz w:val="28"/>
        </w:rPr>
        <w:t xml:space="preserve">Function 2: </w:t>
      </w:r>
      <w:proofErr w:type="spellStart"/>
      <w:proofErr w:type="gramStart"/>
      <w:r w:rsidRPr="0018312A">
        <w:rPr>
          <w:b/>
          <w:sz w:val="28"/>
        </w:rPr>
        <w:t>removeTail</w:t>
      </w:r>
      <w:proofErr w:type="spellEnd"/>
      <w:r w:rsidRPr="0018312A">
        <w:rPr>
          <w:b/>
          <w:sz w:val="28"/>
        </w:rPr>
        <w:t>(</w:t>
      </w:r>
      <w:proofErr w:type="gramEnd"/>
      <w:r w:rsidRPr="0018312A">
        <w:rPr>
          <w:b/>
          <w:sz w:val="28"/>
        </w:rPr>
        <w:t>)</w:t>
      </w:r>
      <w:r>
        <w:br/>
        <w:t>- If head or tail is NULL, return</w:t>
      </w:r>
      <w:r>
        <w:br/>
        <w:t>- If head == tail, delete and set both to NULL</w:t>
      </w:r>
      <w:r>
        <w:br/>
        <w:t>- Else, find second last node</w:t>
      </w:r>
      <w:r>
        <w:br/>
        <w:t>- Delete last node and update tail</w:t>
      </w:r>
      <w:r>
        <w:br/>
      </w:r>
    </w:p>
    <w:p w:rsidR="004651E8" w:rsidRDefault="004651E8" w:rsidP="004651E8">
      <w:r w:rsidRPr="0018312A">
        <w:rPr>
          <w:b/>
          <w:sz w:val="28"/>
        </w:rPr>
        <w:br/>
        <w:t xml:space="preserve">Function 3: </w:t>
      </w:r>
      <w:proofErr w:type="spellStart"/>
      <w:proofErr w:type="gramStart"/>
      <w:r w:rsidRPr="0018312A">
        <w:rPr>
          <w:b/>
          <w:sz w:val="28"/>
        </w:rPr>
        <w:t>handleInput</w:t>
      </w:r>
      <w:proofErr w:type="spellEnd"/>
      <w:r w:rsidRPr="0018312A">
        <w:rPr>
          <w:b/>
          <w:sz w:val="28"/>
        </w:rPr>
        <w:t>(</w:t>
      </w:r>
      <w:proofErr w:type="gramEnd"/>
      <w:r w:rsidRPr="0018312A">
        <w:rPr>
          <w:b/>
          <w:sz w:val="28"/>
        </w:rPr>
        <w:t>)</w:t>
      </w:r>
      <w:r>
        <w:br/>
        <w:t>- If key pressed, read it</w:t>
      </w:r>
      <w:r>
        <w:br/>
        <w:t>- W, S, A, D change direction</w:t>
      </w:r>
      <w:r>
        <w:br/>
      </w:r>
    </w:p>
    <w:p w:rsidR="004651E8" w:rsidRDefault="004651E8" w:rsidP="004651E8">
      <w:r>
        <w:br/>
      </w:r>
      <w:r w:rsidRPr="0018312A">
        <w:rPr>
          <w:b/>
          <w:sz w:val="28"/>
        </w:rPr>
        <w:t xml:space="preserve">Function 4: </w:t>
      </w:r>
      <w:proofErr w:type="spellStart"/>
      <w:proofErr w:type="gramStart"/>
      <w:r w:rsidRPr="0018312A">
        <w:rPr>
          <w:b/>
          <w:sz w:val="28"/>
        </w:rPr>
        <w:t>moveSnake</w:t>
      </w:r>
      <w:proofErr w:type="spellEnd"/>
      <w:r w:rsidRPr="0018312A">
        <w:rPr>
          <w:b/>
          <w:sz w:val="28"/>
        </w:rPr>
        <w:t>(</w:t>
      </w:r>
      <w:proofErr w:type="gramEnd"/>
      <w:r w:rsidRPr="0018312A">
        <w:rPr>
          <w:b/>
          <w:sz w:val="28"/>
        </w:rPr>
        <w:t>)</w:t>
      </w:r>
      <w:r>
        <w:br/>
        <w:t>- Calculate new head position</w:t>
      </w:r>
      <w:r>
        <w:br/>
        <w:t xml:space="preserve">- Check for wall and </w:t>
      </w:r>
      <w:proofErr w:type="spellStart"/>
      <w:r>
        <w:t>self collision</w:t>
      </w:r>
      <w:proofErr w:type="spellEnd"/>
      <w:r>
        <w:br/>
        <w:t>- Insert new head</w:t>
      </w:r>
      <w:r>
        <w:br/>
        <w:t>- If food eaten, increase length</w:t>
      </w:r>
      <w:r>
        <w:br/>
        <w:t>- Else remove tail</w:t>
      </w:r>
      <w:r>
        <w:br/>
      </w:r>
    </w:p>
    <w:p w:rsidR="004651E8" w:rsidRDefault="004651E8" w:rsidP="004651E8">
      <w:r>
        <w:br/>
      </w:r>
      <w:r w:rsidRPr="0018312A">
        <w:rPr>
          <w:b/>
          <w:sz w:val="28"/>
        </w:rPr>
        <w:t xml:space="preserve">Function 5: </w:t>
      </w:r>
      <w:proofErr w:type="spellStart"/>
      <w:proofErr w:type="gramStart"/>
      <w:r w:rsidRPr="0018312A">
        <w:rPr>
          <w:b/>
          <w:sz w:val="28"/>
        </w:rPr>
        <w:t>placeFood</w:t>
      </w:r>
      <w:proofErr w:type="spellEnd"/>
      <w:r w:rsidRPr="0018312A">
        <w:rPr>
          <w:b/>
          <w:sz w:val="28"/>
        </w:rPr>
        <w:t>(</w:t>
      </w:r>
      <w:proofErr w:type="gramEnd"/>
      <w:r w:rsidRPr="0018312A">
        <w:rPr>
          <w:b/>
          <w:sz w:val="28"/>
        </w:rPr>
        <w:t>)</w:t>
      </w:r>
      <w:r>
        <w:br/>
        <w:t>- Generate random row and column</w:t>
      </w:r>
      <w:r>
        <w:br/>
      </w:r>
      <w:bookmarkStart w:id="0" w:name="_GoBack"/>
      <w:bookmarkEnd w:id="0"/>
    </w:p>
    <w:p w:rsidR="0074146F" w:rsidRDefault="0074146F" w:rsidP="0074146F">
      <w:pPr>
        <w:rPr>
          <w:b/>
          <w:sz w:val="32"/>
          <w:szCs w:val="32"/>
        </w:rPr>
      </w:pPr>
      <w:r w:rsidRPr="0074146F">
        <w:rPr>
          <w:b/>
          <w:sz w:val="32"/>
          <w:szCs w:val="32"/>
        </w:rPr>
        <w:t>GitHub Page:</w:t>
      </w:r>
    </w:p>
    <w:p w:rsidR="0074146F" w:rsidRPr="00A41093" w:rsidRDefault="0074146F" w:rsidP="0074146F">
      <w:pPr>
        <w:rPr>
          <w:sz w:val="28"/>
          <w:szCs w:val="28"/>
        </w:rPr>
      </w:pPr>
      <w:r w:rsidRPr="00A41093">
        <w:rPr>
          <w:sz w:val="28"/>
          <w:szCs w:val="28"/>
        </w:rPr>
        <w:t>https:</w:t>
      </w:r>
      <w:r w:rsidR="00A41093" w:rsidRPr="00A41093">
        <w:rPr>
          <w:sz w:val="28"/>
          <w:szCs w:val="28"/>
        </w:rPr>
        <w:t>//github.com/MuhammadOkasha/DSA_Project</w:t>
      </w:r>
    </w:p>
    <w:p w:rsidR="0074146F" w:rsidRPr="0074146F" w:rsidRDefault="00A41093" w:rsidP="0074146F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200769</wp:posOffset>
                </wp:positionH>
                <wp:positionV relativeFrom="paragraph">
                  <wp:posOffset>838310</wp:posOffset>
                </wp:positionV>
                <wp:extent cx="4882101" cy="15903"/>
                <wp:effectExtent l="57150" t="76200" r="13970" b="13652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2101" cy="159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B3BF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5.8pt;margin-top:66pt;width:384.4pt;height:1.25pt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" strokecolor="black [3213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</w:p>
    <w:sectPr w:rsidR="0074146F" w:rsidRPr="0074146F" w:rsidSect="00EA2E5D">
      <w:headerReference w:type="default" r:id="rId16"/>
      <w:pgSz w:w="12240" w:h="15840"/>
      <w:pgMar w:top="1440" w:right="1800" w:bottom="1440" w:left="1800" w:header="720" w:footer="720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594E" w:rsidRDefault="003C594E">
      <w:pPr>
        <w:spacing w:after="0" w:line="240" w:lineRule="auto"/>
      </w:pPr>
      <w:r>
        <w:separator/>
      </w:r>
    </w:p>
  </w:endnote>
  <w:endnote w:type="continuationSeparator" w:id="0">
    <w:p w:rsidR="003C594E" w:rsidRDefault="003C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594E" w:rsidRDefault="003C594E">
      <w:pPr>
        <w:spacing w:after="0" w:line="240" w:lineRule="auto"/>
      </w:pPr>
      <w:r>
        <w:separator/>
      </w:r>
    </w:p>
  </w:footnote>
  <w:footnote w:type="continuationSeparator" w:id="0">
    <w:p w:rsidR="003C594E" w:rsidRDefault="003C5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3DA5" w:rsidRDefault="00963DA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D655A"/>
    <w:multiLevelType w:val="hybridMultilevel"/>
    <w:tmpl w:val="F2427B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21188F"/>
    <w:multiLevelType w:val="hybridMultilevel"/>
    <w:tmpl w:val="10587F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8603D7"/>
    <w:multiLevelType w:val="hybridMultilevel"/>
    <w:tmpl w:val="F80205D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9A7BF4"/>
    <w:multiLevelType w:val="hybridMultilevel"/>
    <w:tmpl w:val="4850B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C967E4"/>
    <w:multiLevelType w:val="multilevel"/>
    <w:tmpl w:val="DBE6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51204C"/>
    <w:multiLevelType w:val="hybridMultilevel"/>
    <w:tmpl w:val="871EEBDE"/>
    <w:lvl w:ilvl="0" w:tplc="2FFEAC88">
      <w:start w:val="1"/>
      <w:numFmt w:val="lowerLetter"/>
      <w:lvlText w:val="(%1)"/>
      <w:lvlJc w:val="left"/>
      <w:pPr>
        <w:ind w:left="85" w:hanging="3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0EF1D6">
      <w:numFmt w:val="bullet"/>
      <w:lvlText w:val=""/>
      <w:lvlJc w:val="left"/>
      <w:pPr>
        <w:ind w:left="80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37700E56">
      <w:numFmt w:val="bullet"/>
      <w:lvlText w:val="•"/>
      <w:lvlJc w:val="left"/>
      <w:pPr>
        <w:ind w:left="1860" w:hanging="360"/>
      </w:pPr>
      <w:rPr>
        <w:lang w:val="en-US" w:eastAsia="en-US" w:bidi="ar-SA"/>
      </w:rPr>
    </w:lvl>
    <w:lvl w:ilvl="3" w:tplc="795AD450">
      <w:numFmt w:val="bullet"/>
      <w:lvlText w:val="•"/>
      <w:lvlJc w:val="left"/>
      <w:pPr>
        <w:ind w:left="2921" w:hanging="360"/>
      </w:pPr>
      <w:rPr>
        <w:lang w:val="en-US" w:eastAsia="en-US" w:bidi="ar-SA"/>
      </w:rPr>
    </w:lvl>
    <w:lvl w:ilvl="4" w:tplc="7AE2BBFA">
      <w:numFmt w:val="bullet"/>
      <w:lvlText w:val="•"/>
      <w:lvlJc w:val="left"/>
      <w:pPr>
        <w:ind w:left="3982" w:hanging="360"/>
      </w:pPr>
      <w:rPr>
        <w:lang w:val="en-US" w:eastAsia="en-US" w:bidi="ar-SA"/>
      </w:rPr>
    </w:lvl>
    <w:lvl w:ilvl="5" w:tplc="F2AC567E">
      <w:numFmt w:val="bullet"/>
      <w:lvlText w:val="•"/>
      <w:lvlJc w:val="left"/>
      <w:pPr>
        <w:ind w:left="5043" w:hanging="360"/>
      </w:pPr>
      <w:rPr>
        <w:lang w:val="en-US" w:eastAsia="en-US" w:bidi="ar-SA"/>
      </w:rPr>
    </w:lvl>
    <w:lvl w:ilvl="6" w:tplc="90D26844">
      <w:numFmt w:val="bullet"/>
      <w:lvlText w:val="•"/>
      <w:lvlJc w:val="left"/>
      <w:pPr>
        <w:ind w:left="6104" w:hanging="360"/>
      </w:pPr>
      <w:rPr>
        <w:lang w:val="en-US" w:eastAsia="en-US" w:bidi="ar-SA"/>
      </w:rPr>
    </w:lvl>
    <w:lvl w:ilvl="7" w:tplc="961897AC">
      <w:numFmt w:val="bullet"/>
      <w:lvlText w:val="•"/>
      <w:lvlJc w:val="left"/>
      <w:pPr>
        <w:ind w:left="7165" w:hanging="360"/>
      </w:pPr>
      <w:rPr>
        <w:lang w:val="en-US" w:eastAsia="en-US" w:bidi="ar-SA"/>
      </w:rPr>
    </w:lvl>
    <w:lvl w:ilvl="8" w:tplc="27C03426">
      <w:numFmt w:val="bullet"/>
      <w:lvlText w:val="•"/>
      <w:lvlJc w:val="left"/>
      <w:pPr>
        <w:ind w:left="8226" w:hanging="360"/>
      </w:pPr>
      <w:rPr>
        <w:lang w:val="en-US" w:eastAsia="en-US" w:bidi="ar-SA"/>
      </w:rPr>
    </w:lvl>
  </w:abstractNum>
  <w:abstractNum w:abstractNumId="15" w15:restartNumberingAfterBreak="0">
    <w:nsid w:val="249F2C78"/>
    <w:multiLevelType w:val="hybridMultilevel"/>
    <w:tmpl w:val="1A602E4C"/>
    <w:lvl w:ilvl="0" w:tplc="7A463026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971BB0"/>
    <w:multiLevelType w:val="hybridMultilevel"/>
    <w:tmpl w:val="517C6F7C"/>
    <w:lvl w:ilvl="0" w:tplc="89C81FCC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7" w15:restartNumberingAfterBreak="0">
    <w:nsid w:val="37533843"/>
    <w:multiLevelType w:val="hybridMultilevel"/>
    <w:tmpl w:val="E6C22CE0"/>
    <w:lvl w:ilvl="0" w:tplc="2B6A05C0">
      <w:start w:val="1"/>
      <w:numFmt w:val="lowerLetter"/>
      <w:lvlText w:val="%1)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526E0B4D"/>
    <w:multiLevelType w:val="multilevel"/>
    <w:tmpl w:val="5EB4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9E3B42"/>
    <w:multiLevelType w:val="multilevel"/>
    <w:tmpl w:val="1B4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921DA"/>
    <w:multiLevelType w:val="hybridMultilevel"/>
    <w:tmpl w:val="BDC8582A"/>
    <w:lvl w:ilvl="0" w:tplc="04090009">
      <w:start w:val="1"/>
      <w:numFmt w:val="bullet"/>
      <w:lvlText w:val=""/>
      <w:lvlJc w:val="left"/>
      <w:pPr>
        <w:ind w:left="3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</w:abstractNum>
  <w:abstractNum w:abstractNumId="21" w15:restartNumberingAfterBreak="0">
    <w:nsid w:val="7FE66EB3"/>
    <w:multiLevelType w:val="multilevel"/>
    <w:tmpl w:val="196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21"/>
  </w:num>
  <w:num w:numId="14">
    <w:abstractNumId w:val="1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17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2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D7D"/>
    <w:rsid w:val="000C5AB6"/>
    <w:rsid w:val="000D608D"/>
    <w:rsid w:val="00112E62"/>
    <w:rsid w:val="00145E63"/>
    <w:rsid w:val="0015074B"/>
    <w:rsid w:val="0018312A"/>
    <w:rsid w:val="0020712A"/>
    <w:rsid w:val="0029639D"/>
    <w:rsid w:val="002C1204"/>
    <w:rsid w:val="002E0199"/>
    <w:rsid w:val="00301AE0"/>
    <w:rsid w:val="00310EEF"/>
    <w:rsid w:val="00316CE6"/>
    <w:rsid w:val="00324278"/>
    <w:rsid w:val="00326F90"/>
    <w:rsid w:val="00333A9A"/>
    <w:rsid w:val="00375429"/>
    <w:rsid w:val="00384271"/>
    <w:rsid w:val="003C594E"/>
    <w:rsid w:val="00403900"/>
    <w:rsid w:val="00440A22"/>
    <w:rsid w:val="004628D7"/>
    <w:rsid w:val="004651E8"/>
    <w:rsid w:val="004F0AFA"/>
    <w:rsid w:val="005270B4"/>
    <w:rsid w:val="00545681"/>
    <w:rsid w:val="005B2F67"/>
    <w:rsid w:val="005F7A86"/>
    <w:rsid w:val="006448D7"/>
    <w:rsid w:val="0074146F"/>
    <w:rsid w:val="007B79EC"/>
    <w:rsid w:val="007F6608"/>
    <w:rsid w:val="00801276"/>
    <w:rsid w:val="00830CC0"/>
    <w:rsid w:val="0083272C"/>
    <w:rsid w:val="008A7B83"/>
    <w:rsid w:val="008B5911"/>
    <w:rsid w:val="008E326E"/>
    <w:rsid w:val="008F54E9"/>
    <w:rsid w:val="00947174"/>
    <w:rsid w:val="00963DA5"/>
    <w:rsid w:val="009A7A27"/>
    <w:rsid w:val="00A1234E"/>
    <w:rsid w:val="00A15AA4"/>
    <w:rsid w:val="00A41093"/>
    <w:rsid w:val="00A674D6"/>
    <w:rsid w:val="00AA1D8D"/>
    <w:rsid w:val="00AD200D"/>
    <w:rsid w:val="00B14010"/>
    <w:rsid w:val="00B47730"/>
    <w:rsid w:val="00B606AB"/>
    <w:rsid w:val="00B6316E"/>
    <w:rsid w:val="00C0513B"/>
    <w:rsid w:val="00C11C1A"/>
    <w:rsid w:val="00CB0664"/>
    <w:rsid w:val="00D7089F"/>
    <w:rsid w:val="00DB1149"/>
    <w:rsid w:val="00DE2EDF"/>
    <w:rsid w:val="00E0403D"/>
    <w:rsid w:val="00E105CA"/>
    <w:rsid w:val="00E432BE"/>
    <w:rsid w:val="00E66F34"/>
    <w:rsid w:val="00E80B10"/>
    <w:rsid w:val="00E847FB"/>
    <w:rsid w:val="00EA1A25"/>
    <w:rsid w:val="00EA2E5D"/>
    <w:rsid w:val="00FA77C5"/>
    <w:rsid w:val="00FB7158"/>
    <w:rsid w:val="00FC693F"/>
    <w:rsid w:val="00FF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2DEE91"/>
  <w14:defaultImageDpi w14:val="300"/>
  <w15:docId w15:val="{BBA8F083-1FE6-4EE0-BE76-0615EB1E4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13B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01">
    <w:name w:val="fontstyle01"/>
    <w:basedOn w:val="DefaultParagraphFont"/>
    <w:rsid w:val="00DE2EDF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DE2EDF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E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3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3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7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A7FCF3-65EB-4D71-9F07-177D0ABD3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Wajiha Ali</cp:lastModifiedBy>
  <cp:revision>2</cp:revision>
  <dcterms:created xsi:type="dcterms:W3CDTF">2025-12-03T12:53:00Z</dcterms:created>
  <dcterms:modified xsi:type="dcterms:W3CDTF">2025-12-03T12:53:00Z</dcterms:modified>
  <cp:category/>
</cp:coreProperties>
</file>